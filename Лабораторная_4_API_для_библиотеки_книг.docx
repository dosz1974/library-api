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3C562" w14:textId="77777777" w:rsidR="00160C7C" w:rsidRPr="00160C7C" w:rsidRDefault="0068381D" w:rsidP="00160C7C">
      <w:pPr>
        <w:tabs>
          <w:tab w:val="center" w:pos="4818"/>
          <w:tab w:val="left" w:pos="6654"/>
        </w:tabs>
        <w:spacing w:after="0" w:line="240" w:lineRule="auto"/>
        <w:jc w:val="center"/>
        <w:rPr>
          <w:rFonts w:eastAsia="Times New Roman" w:cs="Times New Roman"/>
          <w:color w:val="000000"/>
          <w:szCs w:val="28"/>
          <w:lang w:val="kk-KZ" w:eastAsia="ru-RU"/>
        </w:rPr>
      </w:pPr>
      <w:r>
        <w:rPr>
          <w:rFonts w:eastAsia="Times New Roman" w:cs="Times New Roman"/>
          <w:color w:val="000000"/>
          <w:szCs w:val="28"/>
          <w:lang w:val="kk-KZ" w:eastAsia="ru-RU"/>
        </w:rPr>
        <w:tab/>
      </w:r>
      <w:r w:rsidR="00160C7C" w:rsidRPr="00160C7C">
        <w:rPr>
          <w:rFonts w:eastAsia="Times New Roman" w:cs="Times New Roman"/>
          <w:color w:val="000000"/>
          <w:szCs w:val="28"/>
          <w:lang w:val="kk-KZ" w:eastAsia="ru-RU"/>
        </w:rPr>
        <w:t>МИНИСТЕРСТВО ОБРАЗОВАНИЯ И НАУКИ РЕСПУБЛИКИ КАЗАХСТАН</w:t>
      </w:r>
    </w:p>
    <w:p w14:paraId="630842E6" w14:textId="77777777" w:rsidR="00160C7C" w:rsidRPr="00160C7C" w:rsidRDefault="00160C7C" w:rsidP="00160C7C">
      <w:pPr>
        <w:tabs>
          <w:tab w:val="center" w:pos="4818"/>
          <w:tab w:val="left" w:pos="6654"/>
        </w:tabs>
        <w:spacing w:after="0" w:line="240" w:lineRule="auto"/>
        <w:jc w:val="center"/>
        <w:rPr>
          <w:rFonts w:eastAsia="Times New Roman" w:cs="Times New Roman"/>
          <w:color w:val="000000"/>
          <w:szCs w:val="28"/>
          <w:lang w:val="kk-KZ" w:eastAsia="ru-RU"/>
        </w:rPr>
      </w:pPr>
      <w:r w:rsidRPr="00160C7C">
        <w:rPr>
          <w:rFonts w:eastAsia="Times New Roman" w:cs="Times New Roman"/>
          <w:color w:val="000000"/>
          <w:szCs w:val="28"/>
          <w:lang w:val="kk-KZ" w:eastAsia="ru-RU"/>
        </w:rPr>
        <w:t>УНИВЕРСИТЕТ САТПАЕВ</w:t>
      </w:r>
    </w:p>
    <w:p w14:paraId="4EFB6CF6" w14:textId="77777777" w:rsidR="00160C7C" w:rsidRPr="00160C7C" w:rsidRDefault="00160C7C" w:rsidP="00160C7C">
      <w:pPr>
        <w:tabs>
          <w:tab w:val="center" w:pos="4818"/>
          <w:tab w:val="left" w:pos="6654"/>
        </w:tabs>
        <w:spacing w:after="0" w:line="240" w:lineRule="auto"/>
        <w:jc w:val="center"/>
        <w:rPr>
          <w:rFonts w:eastAsia="Times New Roman" w:cs="Times New Roman"/>
          <w:color w:val="000000"/>
          <w:szCs w:val="28"/>
          <w:lang w:val="kk-KZ" w:eastAsia="ru-RU"/>
        </w:rPr>
      </w:pPr>
    </w:p>
    <w:p w14:paraId="1E8FF96D" w14:textId="77777777" w:rsidR="00160C7C" w:rsidRPr="00160C7C" w:rsidRDefault="00160C7C" w:rsidP="00160C7C">
      <w:pPr>
        <w:tabs>
          <w:tab w:val="center" w:pos="4818"/>
          <w:tab w:val="left" w:pos="6654"/>
        </w:tabs>
        <w:spacing w:after="0" w:line="240" w:lineRule="auto"/>
        <w:jc w:val="center"/>
        <w:rPr>
          <w:rFonts w:eastAsia="Times New Roman" w:cs="Times New Roman"/>
          <w:color w:val="000000"/>
          <w:szCs w:val="28"/>
          <w:lang w:val="kk-KZ" w:eastAsia="ru-RU"/>
        </w:rPr>
      </w:pPr>
      <w:r w:rsidRPr="00160C7C">
        <w:rPr>
          <w:rFonts w:eastAsia="Times New Roman" w:cs="Times New Roman"/>
          <w:color w:val="000000"/>
          <w:szCs w:val="28"/>
          <w:lang w:val="kk-KZ" w:eastAsia="ru-RU"/>
        </w:rPr>
        <w:t>Институт_____________________________________</w:t>
      </w:r>
    </w:p>
    <w:p w14:paraId="14609F32" w14:textId="77777777" w:rsidR="00160C7C" w:rsidRPr="00160C7C" w:rsidRDefault="00160C7C" w:rsidP="00160C7C">
      <w:pPr>
        <w:tabs>
          <w:tab w:val="center" w:pos="4818"/>
          <w:tab w:val="left" w:pos="6654"/>
        </w:tabs>
        <w:spacing w:after="0" w:line="240" w:lineRule="auto"/>
        <w:jc w:val="center"/>
        <w:rPr>
          <w:rFonts w:eastAsia="Times New Roman" w:cs="Times New Roman"/>
          <w:color w:val="000000"/>
          <w:szCs w:val="28"/>
          <w:lang w:val="kk-KZ" w:eastAsia="ru-RU"/>
        </w:rPr>
      </w:pPr>
      <w:r w:rsidRPr="00160C7C">
        <w:rPr>
          <w:rFonts w:eastAsia="Times New Roman" w:cs="Times New Roman"/>
          <w:color w:val="000000"/>
          <w:szCs w:val="28"/>
          <w:lang w:val="kk-KZ" w:eastAsia="ru-RU"/>
        </w:rPr>
        <w:t>Кафедра¬_____________________________________</w:t>
      </w:r>
    </w:p>
    <w:p w14:paraId="59C7F769" w14:textId="77777777" w:rsidR="00160C7C" w:rsidRPr="00160C7C" w:rsidRDefault="00160C7C" w:rsidP="00160C7C">
      <w:pPr>
        <w:tabs>
          <w:tab w:val="center" w:pos="4818"/>
          <w:tab w:val="left" w:pos="6654"/>
        </w:tabs>
        <w:spacing w:after="0" w:line="240" w:lineRule="auto"/>
        <w:jc w:val="center"/>
        <w:rPr>
          <w:rFonts w:eastAsia="Times New Roman" w:cs="Times New Roman"/>
          <w:color w:val="000000"/>
          <w:szCs w:val="28"/>
          <w:lang w:val="kk-KZ" w:eastAsia="ru-RU"/>
        </w:rPr>
      </w:pPr>
    </w:p>
    <w:p w14:paraId="676B6476" w14:textId="77777777" w:rsidR="00160C7C" w:rsidRPr="00160C7C" w:rsidRDefault="00160C7C" w:rsidP="00160C7C">
      <w:pPr>
        <w:tabs>
          <w:tab w:val="center" w:pos="4818"/>
          <w:tab w:val="left" w:pos="6654"/>
        </w:tabs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160C7C">
        <w:rPr>
          <w:rFonts w:eastAsia="Times New Roman" w:cs="Times New Roman"/>
          <w:noProof/>
          <w:color w:val="000000"/>
          <w:szCs w:val="28"/>
          <w:lang w:val="ru-RU" w:eastAsia="ru-RU"/>
        </w:rPr>
        <w:drawing>
          <wp:inline distT="0" distB="0" distL="0" distR="0" wp14:anchorId="070BB5A4" wp14:editId="67440B0D">
            <wp:extent cx="1804670" cy="1493520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FA0399" w14:textId="77777777" w:rsidR="00160C7C" w:rsidRPr="00160C7C" w:rsidRDefault="00160C7C" w:rsidP="00160C7C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B68BA4F" w14:textId="77777777" w:rsidR="00160C7C" w:rsidRPr="00160C7C" w:rsidRDefault="00160C7C" w:rsidP="00160C7C">
      <w:pPr>
        <w:spacing w:after="0" w:line="240" w:lineRule="auto"/>
        <w:jc w:val="center"/>
        <w:rPr>
          <w:rFonts w:eastAsia="Times New Roman" w:cs="Times New Roman"/>
          <w:sz w:val="32"/>
          <w:szCs w:val="32"/>
          <w:lang w:val="kk-KZ" w:eastAsia="ru-RU"/>
        </w:rPr>
      </w:pPr>
    </w:p>
    <w:p w14:paraId="1BC0253E" w14:textId="77777777" w:rsidR="00160C7C" w:rsidRPr="00160C7C" w:rsidRDefault="00160C7C" w:rsidP="00160C7C">
      <w:pPr>
        <w:spacing w:after="0" w:line="240" w:lineRule="auto"/>
        <w:jc w:val="center"/>
        <w:rPr>
          <w:rFonts w:eastAsia="Times New Roman" w:cs="Times New Roman"/>
          <w:sz w:val="48"/>
          <w:szCs w:val="48"/>
          <w:lang w:val="ru-RU" w:eastAsia="ru-RU"/>
        </w:rPr>
      </w:pPr>
      <w:r w:rsidRPr="00160C7C">
        <w:rPr>
          <w:rFonts w:eastAsia="Times New Roman" w:cs="Times New Roman"/>
          <w:sz w:val="44"/>
          <w:szCs w:val="24"/>
          <w:lang w:val="ru-RU" w:eastAsia="ru-RU"/>
        </w:rPr>
        <w:t>ЛАБОРАТОРНАЯ РАБОТА № 4</w:t>
      </w:r>
    </w:p>
    <w:p w14:paraId="35618C5F" w14:textId="77777777" w:rsidR="00160C7C" w:rsidRPr="00160C7C" w:rsidRDefault="00160C7C" w:rsidP="00160C7C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  <w:lang w:val="ru-RU" w:eastAsia="ru-RU"/>
        </w:rPr>
      </w:pPr>
    </w:p>
    <w:p w14:paraId="7A52F1F9" w14:textId="77777777" w:rsidR="00160C7C" w:rsidRPr="00160C7C" w:rsidRDefault="00160C7C" w:rsidP="00160C7C">
      <w:pPr>
        <w:spacing w:after="0" w:line="240" w:lineRule="auto"/>
        <w:ind w:right="139"/>
        <w:jc w:val="center"/>
        <w:rPr>
          <w:rFonts w:eastAsia="Times New Roman" w:cs="Times New Roman"/>
          <w:szCs w:val="28"/>
          <w:lang w:val="ru-RU" w:eastAsia="ru-RU"/>
        </w:rPr>
      </w:pPr>
      <w:r w:rsidRPr="00160C7C">
        <w:rPr>
          <w:rFonts w:eastAsia="Times New Roman" w:cs="Times New Roman"/>
          <w:sz w:val="24"/>
          <w:szCs w:val="24"/>
          <w:lang w:val="ru-RU" w:eastAsia="ru-RU"/>
        </w:rPr>
        <w:t>Тема: API для библиотеки книг</w:t>
      </w:r>
    </w:p>
    <w:p w14:paraId="5B19D903" w14:textId="77777777" w:rsidR="00160C7C" w:rsidRPr="00160C7C" w:rsidRDefault="00160C7C" w:rsidP="00160C7C">
      <w:pPr>
        <w:spacing w:after="0" w:line="240" w:lineRule="auto"/>
        <w:ind w:right="139"/>
        <w:jc w:val="center"/>
        <w:rPr>
          <w:rFonts w:eastAsia="Times New Roman" w:cs="Times New Roman"/>
          <w:szCs w:val="28"/>
          <w:lang w:val="ru-RU" w:eastAsia="ru-RU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4"/>
        <w:gridCol w:w="5528"/>
        <w:gridCol w:w="1843"/>
        <w:gridCol w:w="1948"/>
      </w:tblGrid>
      <w:tr w:rsidR="00160C7C" w:rsidRPr="00160C7C" w14:paraId="048BB266" w14:textId="77777777">
        <w:trPr>
          <w:trHeight w:val="683"/>
          <w:jc w:val="center"/>
        </w:trPr>
        <w:tc>
          <w:tcPr>
            <w:tcW w:w="534" w:type="dxa"/>
            <w:vAlign w:val="center"/>
          </w:tcPr>
          <w:p w14:paraId="09A7362A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val="ru-RU" w:eastAsia="ru-RU"/>
              </w:rPr>
              <w:t>№</w:t>
            </w:r>
          </w:p>
        </w:tc>
        <w:tc>
          <w:tcPr>
            <w:tcW w:w="5528" w:type="dxa"/>
            <w:vAlign w:val="center"/>
          </w:tcPr>
          <w:p w14:paraId="6ED59636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val="ru-RU" w:eastAsia="ru-RU"/>
              </w:rPr>
              <w:t>Качество выполнения работы</w:t>
            </w:r>
          </w:p>
        </w:tc>
        <w:tc>
          <w:tcPr>
            <w:tcW w:w="1843" w:type="dxa"/>
            <w:vAlign w:val="center"/>
          </w:tcPr>
          <w:p w14:paraId="12F09539" w14:textId="77777777" w:rsidR="00160C7C" w:rsidRPr="00160C7C" w:rsidRDefault="00160C7C" w:rsidP="00160C7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val="ru-RU" w:eastAsia="ru-RU"/>
              </w:rPr>
              <w:t>Диапазон</w:t>
            </w:r>
          </w:p>
          <w:p w14:paraId="32996C12" w14:textId="77777777" w:rsidR="00160C7C" w:rsidRPr="00160C7C" w:rsidRDefault="00160C7C" w:rsidP="00160C7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val="ru-RU" w:eastAsia="ru-RU"/>
              </w:rPr>
              <w:t>оценки</w:t>
            </w:r>
          </w:p>
        </w:tc>
        <w:tc>
          <w:tcPr>
            <w:tcW w:w="1948" w:type="dxa"/>
            <w:vAlign w:val="center"/>
          </w:tcPr>
          <w:p w14:paraId="42D3C981" w14:textId="77777777" w:rsidR="00160C7C" w:rsidRPr="00160C7C" w:rsidRDefault="00160C7C" w:rsidP="00160C7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val="ru-RU" w:eastAsia="ru-RU"/>
              </w:rPr>
              <w:t>Получено,</w:t>
            </w:r>
          </w:p>
          <w:p w14:paraId="51E620F8" w14:textId="77777777" w:rsidR="00160C7C" w:rsidRPr="00160C7C" w:rsidRDefault="00160C7C" w:rsidP="00160C7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eastAsia="ru-RU"/>
              </w:rPr>
              <w:t>%</w:t>
            </w:r>
          </w:p>
        </w:tc>
      </w:tr>
      <w:tr w:rsidR="00160C7C" w:rsidRPr="00160C7C" w14:paraId="2C1D81FE" w14:textId="77777777">
        <w:trPr>
          <w:jc w:val="center"/>
        </w:trPr>
        <w:tc>
          <w:tcPr>
            <w:tcW w:w="534" w:type="dxa"/>
            <w:vAlign w:val="center"/>
          </w:tcPr>
          <w:p w14:paraId="7E47A088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val="ru-RU" w:eastAsia="ru-RU"/>
              </w:rPr>
              <w:t>1</w:t>
            </w:r>
          </w:p>
        </w:tc>
        <w:tc>
          <w:tcPr>
            <w:tcW w:w="5528" w:type="dxa"/>
            <w:vAlign w:val="center"/>
          </w:tcPr>
          <w:p w14:paraId="1CE68B6D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val="ru-RU" w:eastAsia="ru-RU"/>
              </w:rPr>
              <w:t>Не выполнено</w:t>
            </w:r>
          </w:p>
        </w:tc>
        <w:tc>
          <w:tcPr>
            <w:tcW w:w="1843" w:type="dxa"/>
            <w:vAlign w:val="center"/>
          </w:tcPr>
          <w:p w14:paraId="537F9E8D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eastAsia="ru-RU"/>
              </w:rPr>
              <w:t>0%</w:t>
            </w:r>
          </w:p>
        </w:tc>
        <w:tc>
          <w:tcPr>
            <w:tcW w:w="1948" w:type="dxa"/>
            <w:vAlign w:val="center"/>
          </w:tcPr>
          <w:p w14:paraId="61F26BC6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</w:p>
        </w:tc>
      </w:tr>
      <w:tr w:rsidR="00160C7C" w:rsidRPr="00160C7C" w14:paraId="1CB55132" w14:textId="77777777">
        <w:trPr>
          <w:trHeight w:val="346"/>
          <w:jc w:val="center"/>
        </w:trPr>
        <w:tc>
          <w:tcPr>
            <w:tcW w:w="534" w:type="dxa"/>
            <w:vAlign w:val="center"/>
          </w:tcPr>
          <w:p w14:paraId="0310B8CE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val="ru-RU" w:eastAsia="ru-RU"/>
              </w:rPr>
              <w:t>2</w:t>
            </w:r>
          </w:p>
        </w:tc>
        <w:tc>
          <w:tcPr>
            <w:tcW w:w="5528" w:type="dxa"/>
            <w:vAlign w:val="center"/>
          </w:tcPr>
          <w:p w14:paraId="338E6DE9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val="ru-RU" w:eastAsia="ru-RU"/>
              </w:rPr>
              <w:t xml:space="preserve">Выполнено </w:t>
            </w:r>
          </w:p>
        </w:tc>
        <w:tc>
          <w:tcPr>
            <w:tcW w:w="1843" w:type="dxa"/>
            <w:vAlign w:val="center"/>
          </w:tcPr>
          <w:p w14:paraId="7A1B4A87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eastAsia="ru-RU"/>
              </w:rPr>
              <w:t>0-50%</w:t>
            </w:r>
          </w:p>
        </w:tc>
        <w:tc>
          <w:tcPr>
            <w:tcW w:w="1948" w:type="dxa"/>
            <w:vAlign w:val="center"/>
          </w:tcPr>
          <w:p w14:paraId="04070772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</w:p>
        </w:tc>
      </w:tr>
      <w:tr w:rsidR="00160C7C" w:rsidRPr="00160C7C" w14:paraId="43B31057" w14:textId="77777777">
        <w:trPr>
          <w:jc w:val="center"/>
        </w:trPr>
        <w:tc>
          <w:tcPr>
            <w:tcW w:w="534" w:type="dxa"/>
            <w:vAlign w:val="center"/>
          </w:tcPr>
          <w:p w14:paraId="72F8A827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val="ru-RU" w:eastAsia="ru-RU"/>
              </w:rPr>
              <w:t>3</w:t>
            </w:r>
          </w:p>
        </w:tc>
        <w:tc>
          <w:tcPr>
            <w:tcW w:w="5528" w:type="dxa"/>
            <w:vAlign w:val="center"/>
          </w:tcPr>
          <w:p w14:paraId="4857DAD3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val="ru-RU" w:eastAsia="ru-RU"/>
              </w:rPr>
              <w:t xml:space="preserve">Самостоятельная систематизация материала </w:t>
            </w:r>
          </w:p>
        </w:tc>
        <w:tc>
          <w:tcPr>
            <w:tcW w:w="1843" w:type="dxa"/>
            <w:vAlign w:val="center"/>
          </w:tcPr>
          <w:p w14:paraId="6D72B7D3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eastAsia="ru-RU"/>
              </w:rPr>
              <w:t>0-10%</w:t>
            </w:r>
          </w:p>
        </w:tc>
        <w:tc>
          <w:tcPr>
            <w:tcW w:w="1948" w:type="dxa"/>
            <w:vAlign w:val="center"/>
          </w:tcPr>
          <w:p w14:paraId="65031E6C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</w:p>
        </w:tc>
      </w:tr>
      <w:tr w:rsidR="00160C7C" w:rsidRPr="00160C7C" w14:paraId="54DB480E" w14:textId="77777777">
        <w:trPr>
          <w:jc w:val="center"/>
        </w:trPr>
        <w:tc>
          <w:tcPr>
            <w:tcW w:w="534" w:type="dxa"/>
            <w:vAlign w:val="center"/>
          </w:tcPr>
          <w:p w14:paraId="4786C427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val="ru-RU" w:eastAsia="ru-RU"/>
              </w:rPr>
              <w:t>4</w:t>
            </w:r>
          </w:p>
        </w:tc>
        <w:tc>
          <w:tcPr>
            <w:tcW w:w="5528" w:type="dxa"/>
            <w:vAlign w:val="center"/>
          </w:tcPr>
          <w:p w14:paraId="181FF140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val="ru-RU" w:eastAsia="ru-RU"/>
              </w:rPr>
              <w:t>Выполнение требуемого объема  и в указанный срок</w:t>
            </w:r>
          </w:p>
        </w:tc>
        <w:tc>
          <w:tcPr>
            <w:tcW w:w="1843" w:type="dxa"/>
            <w:vAlign w:val="center"/>
          </w:tcPr>
          <w:p w14:paraId="1C76D901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eastAsia="ru-RU"/>
              </w:rPr>
              <w:t>0-5%</w:t>
            </w:r>
          </w:p>
        </w:tc>
        <w:tc>
          <w:tcPr>
            <w:tcW w:w="1948" w:type="dxa"/>
            <w:vAlign w:val="center"/>
          </w:tcPr>
          <w:p w14:paraId="166FAA0C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</w:p>
        </w:tc>
      </w:tr>
      <w:tr w:rsidR="00160C7C" w:rsidRPr="00160C7C" w14:paraId="7F4CC15A" w14:textId="77777777">
        <w:trPr>
          <w:jc w:val="center"/>
        </w:trPr>
        <w:tc>
          <w:tcPr>
            <w:tcW w:w="534" w:type="dxa"/>
            <w:vAlign w:val="center"/>
          </w:tcPr>
          <w:p w14:paraId="7B6815AD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val="ru-RU" w:eastAsia="ru-RU"/>
              </w:rPr>
              <w:t>5</w:t>
            </w:r>
          </w:p>
        </w:tc>
        <w:tc>
          <w:tcPr>
            <w:tcW w:w="5528" w:type="dxa"/>
            <w:vAlign w:val="center"/>
          </w:tcPr>
          <w:p w14:paraId="631490D2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val="ru-RU" w:eastAsia="ru-RU"/>
              </w:rPr>
              <w:t>Использование дополнительной научной  литературы</w:t>
            </w:r>
          </w:p>
        </w:tc>
        <w:tc>
          <w:tcPr>
            <w:tcW w:w="1843" w:type="dxa"/>
            <w:vAlign w:val="center"/>
          </w:tcPr>
          <w:p w14:paraId="2704B59C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eastAsia="ru-RU"/>
              </w:rPr>
              <w:t>0-5%</w:t>
            </w:r>
          </w:p>
        </w:tc>
        <w:tc>
          <w:tcPr>
            <w:tcW w:w="1948" w:type="dxa"/>
            <w:vAlign w:val="center"/>
          </w:tcPr>
          <w:p w14:paraId="7AB7FC08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</w:p>
        </w:tc>
      </w:tr>
      <w:tr w:rsidR="00160C7C" w:rsidRPr="00160C7C" w14:paraId="1AB27F28" w14:textId="77777777">
        <w:trPr>
          <w:jc w:val="center"/>
        </w:trPr>
        <w:tc>
          <w:tcPr>
            <w:tcW w:w="534" w:type="dxa"/>
            <w:vAlign w:val="center"/>
          </w:tcPr>
          <w:p w14:paraId="3EA2A30A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val="ru-RU" w:eastAsia="ru-RU"/>
              </w:rPr>
              <w:t>6</w:t>
            </w:r>
          </w:p>
        </w:tc>
        <w:tc>
          <w:tcPr>
            <w:tcW w:w="5528" w:type="dxa"/>
            <w:vAlign w:val="center"/>
          </w:tcPr>
          <w:p w14:paraId="00558E87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val="ru-RU" w:eastAsia="ru-RU"/>
              </w:rPr>
              <w:t>Уникальность выполненного  задания</w:t>
            </w:r>
          </w:p>
        </w:tc>
        <w:tc>
          <w:tcPr>
            <w:tcW w:w="1843" w:type="dxa"/>
            <w:vAlign w:val="center"/>
          </w:tcPr>
          <w:p w14:paraId="6D4986FD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eastAsia="ru-RU"/>
              </w:rPr>
              <w:t>0-10%</w:t>
            </w:r>
          </w:p>
        </w:tc>
        <w:tc>
          <w:tcPr>
            <w:tcW w:w="1948" w:type="dxa"/>
            <w:vAlign w:val="center"/>
          </w:tcPr>
          <w:p w14:paraId="38CC8FB9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</w:p>
        </w:tc>
      </w:tr>
      <w:tr w:rsidR="00160C7C" w:rsidRPr="00160C7C" w14:paraId="527AD2B8" w14:textId="77777777">
        <w:trPr>
          <w:jc w:val="center"/>
        </w:trPr>
        <w:tc>
          <w:tcPr>
            <w:tcW w:w="534" w:type="dxa"/>
            <w:vAlign w:val="center"/>
          </w:tcPr>
          <w:p w14:paraId="4CC4D7EE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val="ru-RU" w:eastAsia="ru-RU"/>
              </w:rPr>
              <w:t>7</w:t>
            </w:r>
          </w:p>
        </w:tc>
        <w:tc>
          <w:tcPr>
            <w:tcW w:w="5528" w:type="dxa"/>
            <w:vAlign w:val="center"/>
          </w:tcPr>
          <w:p w14:paraId="369C9A5B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val="ru-RU" w:eastAsia="ru-RU"/>
              </w:rPr>
              <w:t xml:space="preserve">Защита работы </w:t>
            </w:r>
          </w:p>
        </w:tc>
        <w:tc>
          <w:tcPr>
            <w:tcW w:w="1843" w:type="dxa"/>
            <w:vAlign w:val="center"/>
          </w:tcPr>
          <w:p w14:paraId="30DA672E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eastAsia="ru-RU"/>
              </w:rPr>
              <w:t>0-20%</w:t>
            </w:r>
          </w:p>
        </w:tc>
        <w:tc>
          <w:tcPr>
            <w:tcW w:w="1948" w:type="dxa"/>
            <w:vAlign w:val="center"/>
          </w:tcPr>
          <w:p w14:paraId="45B52C8C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</w:p>
        </w:tc>
      </w:tr>
      <w:tr w:rsidR="00160C7C" w:rsidRPr="00160C7C" w14:paraId="59C5AD31" w14:textId="77777777">
        <w:trPr>
          <w:jc w:val="center"/>
        </w:trPr>
        <w:tc>
          <w:tcPr>
            <w:tcW w:w="534" w:type="dxa"/>
            <w:vAlign w:val="center"/>
          </w:tcPr>
          <w:p w14:paraId="4CF2D135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</w:p>
        </w:tc>
        <w:tc>
          <w:tcPr>
            <w:tcW w:w="5528" w:type="dxa"/>
            <w:vAlign w:val="center"/>
          </w:tcPr>
          <w:p w14:paraId="1A50BB78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kk-KZ"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val="ru-RU" w:eastAsia="ru-RU"/>
              </w:rPr>
              <w:t>Итого</w:t>
            </w:r>
            <w:r w:rsidRPr="00160C7C">
              <w:rPr>
                <w:rFonts w:eastAsia="Times New Roman" w:cs="Times New Roman"/>
                <w:sz w:val="22"/>
                <w:szCs w:val="28"/>
                <w:lang w:val="kk-KZ" w:eastAsia="ru-RU"/>
              </w:rPr>
              <w:t>:</w:t>
            </w:r>
          </w:p>
        </w:tc>
        <w:tc>
          <w:tcPr>
            <w:tcW w:w="1843" w:type="dxa"/>
            <w:vAlign w:val="center"/>
          </w:tcPr>
          <w:p w14:paraId="26349C93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160C7C">
              <w:rPr>
                <w:rFonts w:eastAsia="Times New Roman" w:cs="Times New Roman"/>
                <w:sz w:val="22"/>
                <w:szCs w:val="28"/>
                <w:lang w:eastAsia="ru-RU"/>
              </w:rPr>
              <w:t>0-100%</w:t>
            </w:r>
          </w:p>
        </w:tc>
        <w:tc>
          <w:tcPr>
            <w:tcW w:w="1948" w:type="dxa"/>
            <w:vAlign w:val="center"/>
          </w:tcPr>
          <w:p w14:paraId="4B676CCC" w14:textId="77777777" w:rsidR="00160C7C" w:rsidRPr="00160C7C" w:rsidRDefault="00160C7C" w:rsidP="00160C7C">
            <w:pPr>
              <w:spacing w:after="0" w:line="240" w:lineRule="auto"/>
              <w:rPr>
                <w:rFonts w:eastAsia="Times New Roman" w:cs="Times New Roman"/>
                <w:szCs w:val="28"/>
                <w:lang w:val="ru-RU" w:eastAsia="ru-RU"/>
              </w:rPr>
            </w:pPr>
          </w:p>
        </w:tc>
      </w:tr>
    </w:tbl>
    <w:p w14:paraId="0F921DE6" w14:textId="77777777" w:rsidR="00160C7C" w:rsidRPr="00160C7C" w:rsidRDefault="00160C7C" w:rsidP="00160C7C">
      <w:pPr>
        <w:spacing w:after="0" w:line="240" w:lineRule="auto"/>
        <w:rPr>
          <w:rFonts w:eastAsia="Times New Roman" w:cs="Times New Roman"/>
          <w:szCs w:val="28"/>
          <w:lang w:val="ru-RU" w:eastAsia="ru-RU"/>
        </w:rPr>
      </w:pPr>
    </w:p>
    <w:p w14:paraId="7391C603" w14:textId="77777777" w:rsidR="00160C7C" w:rsidRPr="00160C7C" w:rsidRDefault="00160C7C" w:rsidP="00BE55E2">
      <w:pPr>
        <w:spacing w:after="0" w:line="240" w:lineRule="auto"/>
        <w:jc w:val="right"/>
        <w:rPr>
          <w:rFonts w:eastAsia="Times New Roman" w:cs="Times New Roman"/>
          <w:szCs w:val="28"/>
          <w:lang w:val="ru-RU" w:eastAsia="ru-RU"/>
        </w:rPr>
      </w:pPr>
      <w:r w:rsidRPr="00160C7C">
        <w:rPr>
          <w:rFonts w:eastAsia="Times New Roman" w:cs="Times New Roman"/>
          <w:szCs w:val="24"/>
          <w:lang w:val="ru-RU" w:eastAsia="ru-RU"/>
        </w:rPr>
        <w:t xml:space="preserve">Преподаватель </w:t>
      </w:r>
      <w:r w:rsidR="00BE55E2" w:rsidRPr="00BE55E2">
        <w:rPr>
          <w:rFonts w:eastAsia="Times New Roman" w:cs="Times New Roman"/>
          <w:szCs w:val="24"/>
          <w:u w:val="single"/>
          <w:lang w:val="ru-RU" w:eastAsia="ru-RU"/>
        </w:rPr>
        <w:t>Кайрбеков Абылай Муратович</w:t>
      </w:r>
      <w:r w:rsidRPr="00160C7C">
        <w:rPr>
          <w:rFonts w:eastAsia="Times New Roman" w:cs="Times New Roman"/>
          <w:szCs w:val="28"/>
          <w:lang w:val="ru-RU" w:eastAsia="ru-RU"/>
        </w:rPr>
        <w:t xml:space="preserve">                                                     </w:t>
      </w:r>
    </w:p>
    <w:p w14:paraId="3A66498A" w14:textId="77777777" w:rsidR="00160C7C" w:rsidRPr="00160C7C" w:rsidRDefault="00160C7C" w:rsidP="00160C7C">
      <w:pPr>
        <w:spacing w:after="0" w:line="240" w:lineRule="auto"/>
        <w:jc w:val="right"/>
        <w:rPr>
          <w:rFonts w:eastAsia="Times New Roman" w:cs="Times New Roman"/>
          <w:szCs w:val="28"/>
          <w:lang w:val="ru-RU" w:eastAsia="ru-RU"/>
        </w:rPr>
      </w:pPr>
      <w:r w:rsidRPr="00160C7C">
        <w:rPr>
          <w:rFonts w:eastAsia="Times New Roman" w:cs="Times New Roman"/>
          <w:szCs w:val="24"/>
          <w:lang w:val="ru-RU" w:eastAsia="ru-RU"/>
        </w:rPr>
        <w:t xml:space="preserve">Студент </w:t>
      </w:r>
      <w:r w:rsidRPr="00160C7C">
        <w:rPr>
          <w:rFonts w:eastAsia="Times New Roman" w:cs="Times New Roman"/>
          <w:szCs w:val="24"/>
          <w:u w:val="single"/>
          <w:lang w:eastAsia="ru-RU"/>
        </w:rPr>
        <w:tab/>
      </w:r>
      <w:r w:rsidRPr="00160C7C">
        <w:rPr>
          <w:rFonts w:eastAsia="Times New Roman" w:cs="Times New Roman"/>
          <w:szCs w:val="24"/>
          <w:u w:val="single"/>
          <w:lang w:val="ru-RU" w:eastAsia="ru-RU"/>
        </w:rPr>
        <w:t>Жумаев Динмухамед</w:t>
      </w:r>
    </w:p>
    <w:p w14:paraId="01201511" w14:textId="77777777" w:rsidR="00160C7C" w:rsidRPr="00160C7C" w:rsidRDefault="00160C7C" w:rsidP="00160C7C">
      <w:pPr>
        <w:spacing w:after="0" w:line="240" w:lineRule="auto"/>
        <w:jc w:val="right"/>
        <w:rPr>
          <w:rFonts w:eastAsia="Times New Roman" w:cs="Times New Roman"/>
          <w:szCs w:val="28"/>
          <w:lang w:val="ru-RU" w:eastAsia="ru-RU"/>
        </w:rPr>
      </w:pPr>
      <w:r w:rsidRPr="00160C7C">
        <w:rPr>
          <w:rFonts w:eastAsia="Times New Roman" w:cs="Times New Roman"/>
          <w:szCs w:val="24"/>
          <w:lang w:val="ru-RU" w:eastAsia="ru-RU"/>
        </w:rPr>
        <w:t xml:space="preserve">Специальность </w:t>
      </w:r>
      <w:r w:rsidRPr="00160C7C">
        <w:rPr>
          <w:rFonts w:eastAsia="Times New Roman" w:cs="Times New Roman"/>
          <w:szCs w:val="24"/>
          <w:u w:val="single"/>
          <w:lang w:val="ru-RU" w:eastAsia="ru-RU"/>
        </w:rPr>
        <w:t>6B06106</w:t>
      </w:r>
    </w:p>
    <w:p w14:paraId="46D4F029" w14:textId="77777777" w:rsidR="00160C7C" w:rsidRPr="00160C7C" w:rsidRDefault="00160C7C" w:rsidP="00160C7C">
      <w:pPr>
        <w:spacing w:after="0" w:line="240" w:lineRule="auto"/>
        <w:jc w:val="right"/>
        <w:rPr>
          <w:rFonts w:eastAsia="Times New Roman" w:cs="Times New Roman"/>
          <w:szCs w:val="28"/>
          <w:lang w:val="ru-RU" w:eastAsia="ru-RU"/>
        </w:rPr>
      </w:pPr>
      <w:r w:rsidRPr="00160C7C">
        <w:rPr>
          <w:rFonts w:eastAsia="Times New Roman" w:cs="Times New Roman"/>
          <w:szCs w:val="28"/>
          <w:lang w:val="ru-RU" w:eastAsia="ru-RU"/>
        </w:rPr>
        <w:t xml:space="preserve">                                         </w:t>
      </w:r>
    </w:p>
    <w:p w14:paraId="720E3D91" w14:textId="77777777" w:rsidR="00160C7C" w:rsidRDefault="00160C7C" w:rsidP="00160C7C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</w:p>
    <w:p w14:paraId="275CE5D4" w14:textId="77777777" w:rsidR="00BE55E2" w:rsidRDefault="00BE55E2" w:rsidP="00160C7C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</w:p>
    <w:p w14:paraId="31E9BD20" w14:textId="77777777" w:rsidR="00BE55E2" w:rsidRPr="00160C7C" w:rsidRDefault="00BE55E2" w:rsidP="00160C7C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</w:p>
    <w:p w14:paraId="6F09368F" w14:textId="77777777" w:rsidR="00160C7C" w:rsidRPr="00160C7C" w:rsidRDefault="00160C7C" w:rsidP="00160C7C">
      <w:pPr>
        <w:spacing w:after="0"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4F7F0628" w14:textId="77777777" w:rsidR="00160C7C" w:rsidRPr="00160C7C" w:rsidRDefault="00160C7C" w:rsidP="00160C7C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160C7C">
        <w:rPr>
          <w:rFonts w:eastAsia="Times New Roman" w:cs="Times New Roman"/>
          <w:color w:val="000000"/>
          <w:szCs w:val="28"/>
          <w:lang w:val="ru-RU" w:eastAsia="ru-RU"/>
        </w:rPr>
        <w:t>Алматы 20</w:t>
      </w:r>
      <w:r w:rsidRPr="00160C7C">
        <w:rPr>
          <w:rFonts w:eastAsia="Times New Roman" w:cs="Times New Roman"/>
          <w:color w:val="000000"/>
          <w:szCs w:val="28"/>
          <w:lang w:val="kk-KZ" w:eastAsia="ru-RU"/>
        </w:rPr>
        <w:t>26</w:t>
      </w:r>
      <w:r w:rsidRPr="00160C7C">
        <w:rPr>
          <w:rFonts w:eastAsia="Times New Roman" w:cs="Times New Roman"/>
          <w:color w:val="000000"/>
          <w:szCs w:val="28"/>
          <w:lang w:val="ru-RU" w:eastAsia="ru-RU"/>
        </w:rPr>
        <w:t xml:space="preserve"> г</w:t>
      </w:r>
    </w:p>
    <w:p w14:paraId="571C1042" w14:textId="77777777" w:rsidR="00FD42FB" w:rsidRDefault="00000000">
      <w:r>
        <w:br w:type="page"/>
      </w:r>
    </w:p>
    <w:p w14:paraId="6AA8AB1C" w14:textId="77777777" w:rsidR="009D783C" w:rsidRDefault="00000000">
      <w:pPr>
        <w:keepNext/>
        <w:spacing w:before="240" w:after="160"/>
        <w:jc w:val="center"/>
      </w:pPr>
      <w:r>
        <w:rPr>
          <w:b/>
        </w:rPr>
        <w:lastRenderedPageBreak/>
        <w:t>1. Цель работы</w:t>
      </w:r>
    </w:p>
    <w:p w14:paraId="63B94A08" w14:textId="77777777" w:rsidR="009D783C" w:rsidRPr="005F5563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5563">
        <w:rPr>
          <w:lang w:val="ru-RU"/>
        </w:rPr>
        <w:t xml:space="preserve">• Научиться создавать минимальный веб-проект с </w:t>
      </w:r>
      <w:r>
        <w:t>REST</w:t>
      </w:r>
      <w:r w:rsidRPr="005F5563">
        <w:rPr>
          <w:lang w:val="ru-RU"/>
        </w:rPr>
        <w:t xml:space="preserve"> </w:t>
      </w:r>
      <w:r>
        <w:t>API</w:t>
      </w:r>
      <w:r w:rsidRPr="005F5563">
        <w:rPr>
          <w:lang w:val="ru-RU"/>
        </w:rPr>
        <w:t xml:space="preserve"> с использованием языка </w:t>
      </w:r>
      <w:r>
        <w:t>Python</w:t>
      </w:r>
      <w:r w:rsidRPr="005F5563">
        <w:rPr>
          <w:lang w:val="ru-RU"/>
        </w:rPr>
        <w:t xml:space="preserve"> и фреймворка </w:t>
      </w:r>
      <w:r>
        <w:t>FastAPI</w:t>
      </w:r>
      <w:r w:rsidRPr="005F5563">
        <w:rPr>
          <w:lang w:val="ru-RU"/>
        </w:rPr>
        <w:t>.</w:t>
      </w:r>
    </w:p>
    <w:p w14:paraId="5659EE38" w14:textId="77777777" w:rsidR="009D783C" w:rsidRPr="005F5563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5563">
        <w:rPr>
          <w:lang w:val="ru-RU"/>
        </w:rPr>
        <w:t xml:space="preserve">• Освоить реализацию </w:t>
      </w:r>
      <w:r>
        <w:t>HTTP</w:t>
      </w:r>
      <w:r w:rsidRPr="005F5563">
        <w:rPr>
          <w:lang w:val="ru-RU"/>
        </w:rPr>
        <w:t xml:space="preserve">-методов </w:t>
      </w:r>
      <w:r>
        <w:t>GET</w:t>
      </w:r>
      <w:r w:rsidRPr="005F5563">
        <w:rPr>
          <w:lang w:val="ru-RU"/>
        </w:rPr>
        <w:t xml:space="preserve">, </w:t>
      </w:r>
      <w:r>
        <w:t>POST</w:t>
      </w:r>
      <w:r w:rsidRPr="005F5563">
        <w:rPr>
          <w:lang w:val="ru-RU"/>
        </w:rPr>
        <w:t xml:space="preserve">, </w:t>
      </w:r>
      <w:r>
        <w:t>PUT</w:t>
      </w:r>
      <w:r w:rsidRPr="005F5563">
        <w:rPr>
          <w:lang w:val="ru-RU"/>
        </w:rPr>
        <w:t xml:space="preserve"> и </w:t>
      </w:r>
      <w:r>
        <w:t>DELETE</w:t>
      </w:r>
      <w:r w:rsidRPr="005F5563">
        <w:rPr>
          <w:lang w:val="ru-RU"/>
        </w:rPr>
        <w:t xml:space="preserve"> для управления библиотекой книг.</w:t>
      </w:r>
    </w:p>
    <w:p w14:paraId="5314C7F7" w14:textId="77777777" w:rsidR="009D783C" w:rsidRPr="005F5563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5563">
        <w:rPr>
          <w:lang w:val="ru-RU"/>
        </w:rPr>
        <w:t xml:space="preserve">• Организовать хранение данных в списке </w:t>
      </w:r>
      <w:r>
        <w:t>Python</w:t>
      </w:r>
      <w:r w:rsidRPr="005F5563">
        <w:rPr>
          <w:lang w:val="ru-RU"/>
        </w:rPr>
        <w:t xml:space="preserve"> с автоматическим назначением уникальных идентификаторов.</w:t>
      </w:r>
    </w:p>
    <w:p w14:paraId="5F481E9A" w14:textId="77777777" w:rsidR="009D783C" w:rsidRPr="005F5563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5563">
        <w:rPr>
          <w:lang w:val="ru-RU"/>
        </w:rPr>
        <w:t xml:space="preserve">• Научиться проверять входные данные, обрабатывать ошибки </w:t>
      </w:r>
      <w:r>
        <w:t>HTTP</w:t>
      </w:r>
      <w:r w:rsidRPr="005F5563">
        <w:rPr>
          <w:lang w:val="ru-RU"/>
        </w:rPr>
        <w:t xml:space="preserve"> 404 и тестировать </w:t>
      </w:r>
      <w:r>
        <w:t>API</w:t>
      </w:r>
      <w:r w:rsidRPr="005F5563">
        <w:rPr>
          <w:lang w:val="ru-RU"/>
        </w:rPr>
        <w:t xml:space="preserve"> с помощью </w:t>
      </w:r>
      <w:r>
        <w:t>Swagger</w:t>
      </w:r>
      <w:r w:rsidRPr="005F5563">
        <w:rPr>
          <w:lang w:val="ru-RU"/>
        </w:rPr>
        <w:t xml:space="preserve"> </w:t>
      </w:r>
      <w:r>
        <w:t>UI</w:t>
      </w:r>
      <w:r w:rsidRPr="005F5563">
        <w:rPr>
          <w:lang w:val="ru-RU"/>
        </w:rPr>
        <w:t>.</w:t>
      </w:r>
    </w:p>
    <w:p w14:paraId="6CCAEBE9" w14:textId="77777777" w:rsidR="009D783C" w:rsidRPr="005F5563" w:rsidRDefault="00000000">
      <w:pPr>
        <w:keepNext/>
        <w:spacing w:before="240" w:after="160"/>
        <w:jc w:val="center"/>
        <w:rPr>
          <w:lang w:val="ru-RU"/>
        </w:rPr>
      </w:pPr>
      <w:r w:rsidRPr="005F5563">
        <w:rPr>
          <w:b/>
          <w:lang w:val="ru-RU"/>
        </w:rPr>
        <w:t>2. Ход выполнения работы</w:t>
      </w:r>
    </w:p>
    <w:p w14:paraId="3FC92E0C" w14:textId="77777777" w:rsidR="009D783C" w:rsidRPr="005F5563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5563">
        <w:rPr>
          <w:lang w:val="ru-RU"/>
        </w:rPr>
        <w:t xml:space="preserve">Для выполнения лабораторной работы был выбран язык </w:t>
      </w:r>
      <w:r>
        <w:t>Python</w:t>
      </w:r>
      <w:r w:rsidRPr="005F5563">
        <w:rPr>
          <w:lang w:val="ru-RU"/>
        </w:rPr>
        <w:t xml:space="preserve"> и фреймворк </w:t>
      </w:r>
      <w:r>
        <w:t>FastAPI</w:t>
      </w:r>
      <w:r w:rsidRPr="005F5563">
        <w:rPr>
          <w:lang w:val="ru-RU"/>
        </w:rPr>
        <w:t xml:space="preserve">. Данные о книгах хранятся в оперативной памяти в виде списка объектов. Для тестирования используется встроенный интерфейс </w:t>
      </w:r>
      <w:r>
        <w:t>Swagger</w:t>
      </w:r>
      <w:r w:rsidRPr="005F5563">
        <w:rPr>
          <w:lang w:val="ru-RU"/>
        </w:rPr>
        <w:t xml:space="preserve"> </w:t>
      </w:r>
      <w:r>
        <w:t>UI</w:t>
      </w:r>
      <w:r w:rsidRPr="005F5563">
        <w:rPr>
          <w:lang w:val="ru-RU"/>
        </w:rPr>
        <w:t>.</w:t>
      </w:r>
    </w:p>
    <w:p w14:paraId="23F86B7C" w14:textId="77777777" w:rsidR="009D783C" w:rsidRPr="005F5563" w:rsidRDefault="00000000">
      <w:pPr>
        <w:keepNext/>
        <w:spacing w:before="240" w:after="160"/>
        <w:rPr>
          <w:lang w:val="ru-RU"/>
        </w:rPr>
      </w:pPr>
      <w:r w:rsidRPr="005F5563">
        <w:rPr>
          <w:b/>
          <w:lang w:val="ru-RU"/>
        </w:rPr>
        <w:t xml:space="preserve">2.1. Настройка окружения и создание </w:t>
      </w:r>
      <w:r>
        <w:rPr>
          <w:b/>
        </w:rPr>
        <w:t>API</w:t>
      </w:r>
    </w:p>
    <w:p w14:paraId="0C4047D2" w14:textId="77777777" w:rsidR="009D783C" w:rsidRPr="005F5563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5563">
        <w:rPr>
          <w:lang w:val="ru-RU"/>
        </w:rPr>
        <w:t xml:space="preserve">Была создана папка проекта </w:t>
      </w:r>
      <w:r>
        <w:t>library</w:t>
      </w:r>
      <w:r w:rsidRPr="005F5563">
        <w:rPr>
          <w:lang w:val="ru-RU"/>
        </w:rPr>
        <w:t>-</w:t>
      </w:r>
      <w:r>
        <w:t>api</w:t>
      </w:r>
      <w:r w:rsidRPr="005F5563">
        <w:rPr>
          <w:lang w:val="ru-RU"/>
        </w:rPr>
        <w:t xml:space="preserve"> и файл </w:t>
      </w:r>
      <w:r>
        <w:t>main</w:t>
      </w:r>
      <w:r w:rsidRPr="005F5563">
        <w:rPr>
          <w:lang w:val="ru-RU"/>
        </w:rPr>
        <w:t>.</w:t>
      </w:r>
      <w:r>
        <w:t>py</w:t>
      </w:r>
      <w:r w:rsidRPr="005F5563">
        <w:rPr>
          <w:lang w:val="ru-RU"/>
        </w:rPr>
        <w:t>. Для установки зависимостей использовалась команда:</w:t>
      </w:r>
    </w:p>
    <w:p w14:paraId="190FF99D" w14:textId="77777777" w:rsidR="009D783C" w:rsidRPr="005F5563" w:rsidRDefault="00000000">
      <w:pPr>
        <w:spacing w:after="0" w:line="240" w:lineRule="auto"/>
        <w:rPr>
          <w:lang w:val="ru-RU"/>
        </w:rPr>
      </w:pPr>
      <w:r>
        <w:rPr>
          <w:rFonts w:ascii="Consolas" w:hAnsi="Consolas"/>
          <w:sz w:val="20"/>
        </w:rPr>
        <w:t>pip</w:t>
      </w:r>
      <w:r w:rsidRPr="005F556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install</w:t>
      </w:r>
      <w:r w:rsidRPr="005F556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fastapi</w:t>
      </w:r>
      <w:r w:rsidRPr="005F556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uvicorn</w:t>
      </w:r>
    </w:p>
    <w:p w14:paraId="14E7C9F7" w14:textId="77777777" w:rsidR="009D783C" w:rsidRPr="005F5563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5563">
        <w:rPr>
          <w:lang w:val="ru-RU"/>
        </w:rPr>
        <w:t xml:space="preserve">В файле </w:t>
      </w:r>
      <w:r>
        <w:t>main</w:t>
      </w:r>
      <w:r w:rsidRPr="005F5563">
        <w:rPr>
          <w:lang w:val="ru-RU"/>
        </w:rPr>
        <w:t>.</w:t>
      </w:r>
      <w:r>
        <w:t>py</w:t>
      </w:r>
      <w:r w:rsidRPr="005F5563">
        <w:rPr>
          <w:lang w:val="ru-RU"/>
        </w:rPr>
        <w:t xml:space="preserve"> реализованы модели книг, список для хранения данных и пять </w:t>
      </w:r>
      <w:r>
        <w:t>REST</w:t>
      </w:r>
      <w:r w:rsidRPr="005F5563">
        <w:rPr>
          <w:lang w:val="ru-RU"/>
        </w:rPr>
        <w:t>-эндпоинтов.</w:t>
      </w:r>
    </w:p>
    <w:p w14:paraId="1B3BB89D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>from fastapi import FastAPI, HTTPException, Response</w:t>
      </w:r>
    </w:p>
    <w:p w14:paraId="5D261522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>from pydantic import BaseModel, Field</w:t>
      </w:r>
    </w:p>
    <w:p w14:paraId="190598BD" w14:textId="77777777" w:rsidR="009D783C" w:rsidRDefault="009D783C">
      <w:pPr>
        <w:spacing w:after="0" w:line="240" w:lineRule="auto"/>
      </w:pPr>
    </w:p>
    <w:p w14:paraId="06C146E8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>app = FastAPI(title="Library Books API")</w:t>
      </w:r>
    </w:p>
    <w:p w14:paraId="3FC9E742" w14:textId="77777777" w:rsidR="009D783C" w:rsidRDefault="009D783C">
      <w:pPr>
        <w:spacing w:after="0" w:line="240" w:lineRule="auto"/>
      </w:pPr>
    </w:p>
    <w:p w14:paraId="3FB99290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>class BookInput(BaseModel):</w:t>
      </w:r>
    </w:p>
    <w:p w14:paraId="4D387202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title: str = Field(min_length=1)</w:t>
      </w:r>
    </w:p>
    <w:p w14:paraId="097A8C73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author: str = Field(min_length=1)</w:t>
      </w:r>
    </w:p>
    <w:p w14:paraId="3D6AC376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year: int = Field(ge=1, le=2100)</w:t>
      </w:r>
    </w:p>
    <w:p w14:paraId="43D95BBC" w14:textId="77777777" w:rsidR="009D783C" w:rsidRDefault="009D783C">
      <w:pPr>
        <w:spacing w:after="0" w:line="240" w:lineRule="auto"/>
      </w:pPr>
    </w:p>
    <w:p w14:paraId="04A11B49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>class Book(BookInput):</w:t>
      </w:r>
    </w:p>
    <w:p w14:paraId="33A066C8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id: int</w:t>
      </w:r>
    </w:p>
    <w:p w14:paraId="2B93E764" w14:textId="77777777" w:rsidR="009D783C" w:rsidRDefault="009D783C">
      <w:pPr>
        <w:spacing w:after="0" w:line="240" w:lineRule="auto"/>
      </w:pPr>
    </w:p>
    <w:p w14:paraId="6420ADE9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lastRenderedPageBreak/>
        <w:t>books: list[Book] = []</w:t>
      </w:r>
    </w:p>
    <w:p w14:paraId="54BCA187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>next_id = 1</w:t>
      </w:r>
    </w:p>
    <w:p w14:paraId="638DA8BC" w14:textId="77777777" w:rsidR="009D783C" w:rsidRDefault="009D783C">
      <w:pPr>
        <w:spacing w:after="0" w:line="240" w:lineRule="auto"/>
      </w:pPr>
    </w:p>
    <w:p w14:paraId="4C8F1554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>def find_book(book_id: int) -&gt; Book:</w:t>
      </w:r>
    </w:p>
    <w:p w14:paraId="283219F9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for book in books:</w:t>
      </w:r>
    </w:p>
    <w:p w14:paraId="251B32DC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    if book.id == book_id:</w:t>
      </w:r>
    </w:p>
    <w:p w14:paraId="1F7AEDC0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        return book</w:t>
      </w:r>
    </w:p>
    <w:p w14:paraId="49FFB1B2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raise HTTPException(</w:t>
      </w:r>
    </w:p>
    <w:p w14:paraId="7150D66C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    status_code=404,</w:t>
      </w:r>
    </w:p>
    <w:p w14:paraId="453EE87E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    detail="Book not found"</w:t>
      </w:r>
    </w:p>
    <w:p w14:paraId="1969FBF9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)</w:t>
      </w:r>
    </w:p>
    <w:p w14:paraId="11F43CE7" w14:textId="77777777" w:rsidR="009D783C" w:rsidRDefault="009D783C">
      <w:pPr>
        <w:spacing w:after="0" w:line="240" w:lineRule="auto"/>
      </w:pPr>
    </w:p>
    <w:p w14:paraId="61D11B4B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>@app.get("/books", response_model=list[Book])</w:t>
      </w:r>
    </w:p>
    <w:p w14:paraId="2E1100FC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>def get_books():</w:t>
      </w:r>
    </w:p>
    <w:p w14:paraId="5D5F9D3C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return books</w:t>
      </w:r>
    </w:p>
    <w:p w14:paraId="381FF0E5" w14:textId="77777777" w:rsidR="009D783C" w:rsidRDefault="009D783C">
      <w:pPr>
        <w:spacing w:after="0" w:line="240" w:lineRule="auto"/>
      </w:pPr>
    </w:p>
    <w:p w14:paraId="3C6962D3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>@app.get("/books/{book_id}", response_model=Book)</w:t>
      </w:r>
    </w:p>
    <w:p w14:paraId="32010621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>def get_book(book_id: int):</w:t>
      </w:r>
    </w:p>
    <w:p w14:paraId="6C54F2C8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return find_book(book_id)</w:t>
      </w:r>
    </w:p>
    <w:p w14:paraId="11F2D7D9" w14:textId="77777777" w:rsidR="009D783C" w:rsidRDefault="009D783C">
      <w:pPr>
        <w:spacing w:after="0" w:line="240" w:lineRule="auto"/>
      </w:pPr>
    </w:p>
    <w:p w14:paraId="2C4F569B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>@app.post("/books", response_model=Book, status_code=201)</w:t>
      </w:r>
    </w:p>
    <w:p w14:paraId="7ABA49AD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>def create_book(data: BookInput):</w:t>
      </w:r>
    </w:p>
    <w:p w14:paraId="57A97C17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global next_id</w:t>
      </w:r>
    </w:p>
    <w:p w14:paraId="1C0A5D24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book = Book(id=next_id, **data.model_dump())</w:t>
      </w:r>
    </w:p>
    <w:p w14:paraId="54A3FF4D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next_id += 1</w:t>
      </w:r>
    </w:p>
    <w:p w14:paraId="328602EB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books.append(book)</w:t>
      </w:r>
    </w:p>
    <w:p w14:paraId="5A2AB1F5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return book</w:t>
      </w:r>
    </w:p>
    <w:p w14:paraId="32F9F3DF" w14:textId="77777777" w:rsidR="009D783C" w:rsidRDefault="009D783C">
      <w:pPr>
        <w:spacing w:after="0" w:line="240" w:lineRule="auto"/>
      </w:pPr>
    </w:p>
    <w:p w14:paraId="3A0D931F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>@app.put("/books/{book_id}", response_model=Book)</w:t>
      </w:r>
    </w:p>
    <w:p w14:paraId="35D1CF53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>def update_book(book_id: int, data: BookInput):</w:t>
      </w:r>
    </w:p>
    <w:p w14:paraId="4D0B6C6F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old_book = find_book(book_id)</w:t>
      </w:r>
    </w:p>
    <w:p w14:paraId="4A4BAA87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updated = Book(id=book_id, **data.model_dump())</w:t>
      </w:r>
    </w:p>
    <w:p w14:paraId="53D9CC77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books[books.index(old_book)] = updated</w:t>
      </w:r>
    </w:p>
    <w:p w14:paraId="6585DFBF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return updated</w:t>
      </w:r>
    </w:p>
    <w:p w14:paraId="5BE59F84" w14:textId="77777777" w:rsidR="009D783C" w:rsidRDefault="009D783C">
      <w:pPr>
        <w:spacing w:after="0" w:line="240" w:lineRule="auto"/>
      </w:pPr>
    </w:p>
    <w:p w14:paraId="132571D5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>@app.delete("/books/{book_id}", status_code=204)</w:t>
      </w:r>
    </w:p>
    <w:p w14:paraId="1E8CBAEB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>def delete_book(book_id: int):</w:t>
      </w:r>
    </w:p>
    <w:p w14:paraId="17EB883D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book = find_book(book_id)</w:t>
      </w:r>
    </w:p>
    <w:p w14:paraId="41D64ED9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books.remove(book)</w:t>
      </w:r>
    </w:p>
    <w:p w14:paraId="559BA7A2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  return Response(status_code=204)</w:t>
      </w:r>
    </w:p>
    <w:p w14:paraId="4F7AD2A9" w14:textId="77777777" w:rsidR="009D783C" w:rsidRPr="005F5563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5563">
        <w:rPr>
          <w:lang w:val="ru-RU"/>
        </w:rPr>
        <w:t>Для запуска приложения используется команда:</w:t>
      </w:r>
    </w:p>
    <w:p w14:paraId="35F06AF2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>python -m uvicorn main:app --reload</w:t>
      </w:r>
    </w:p>
    <w:p w14:paraId="63439FAD" w14:textId="4A07D9E9" w:rsidR="009D783C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5563">
        <w:rPr>
          <w:lang w:val="ru-RU"/>
        </w:rPr>
        <w:t xml:space="preserve">После запуска сервера интерфейс </w:t>
      </w:r>
      <w:r>
        <w:t>Swagger</w:t>
      </w:r>
      <w:r w:rsidRPr="005F5563">
        <w:rPr>
          <w:lang w:val="ru-RU"/>
        </w:rPr>
        <w:t xml:space="preserve"> </w:t>
      </w:r>
      <w:r>
        <w:t>UI</w:t>
      </w:r>
      <w:r w:rsidRPr="005F5563">
        <w:rPr>
          <w:lang w:val="ru-RU"/>
        </w:rPr>
        <w:t xml:space="preserve"> доступен по адресу </w:t>
      </w:r>
      <w:hyperlink r:id="rId9" w:history="1">
        <w:r w:rsidR="005F5563" w:rsidRPr="003925D4">
          <w:rPr>
            <w:rStyle w:val="aff8"/>
          </w:rPr>
          <w:t>http</w:t>
        </w:r>
        <w:r w:rsidR="005F5563" w:rsidRPr="003925D4">
          <w:rPr>
            <w:rStyle w:val="aff8"/>
            <w:lang w:val="ru-RU"/>
          </w:rPr>
          <w:t>://127.0.0.1:8000/</w:t>
        </w:r>
        <w:r w:rsidR="005F5563" w:rsidRPr="003925D4">
          <w:rPr>
            <w:rStyle w:val="aff8"/>
          </w:rPr>
          <w:t>docs</w:t>
        </w:r>
      </w:hyperlink>
      <w:r w:rsidRPr="005F5563">
        <w:rPr>
          <w:lang w:val="ru-RU"/>
        </w:rPr>
        <w:t>.</w:t>
      </w:r>
    </w:p>
    <w:p w14:paraId="151F7790" w14:textId="54502632" w:rsidR="005F5563" w:rsidRPr="005F5563" w:rsidRDefault="005F5563">
      <w:pPr>
        <w:spacing w:after="120" w:line="360" w:lineRule="auto"/>
        <w:ind w:firstLine="709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1D632E5" wp14:editId="3F28CFA1">
            <wp:extent cx="6332855" cy="6541135"/>
            <wp:effectExtent l="0" t="0" r="0" b="0"/>
            <wp:docPr id="1722104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04334" name=""/>
                    <pic:cNvPicPr/>
                  </pic:nvPicPr>
                  <pic:blipFill rotWithShape="1">
                    <a:blip r:embed="rId10"/>
                    <a:srcRect t="3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6541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4D22B" w14:textId="77777777" w:rsidR="009D783C" w:rsidRPr="005F5563" w:rsidRDefault="00000000">
      <w:pPr>
        <w:spacing w:after="240"/>
        <w:jc w:val="center"/>
        <w:rPr>
          <w:lang w:val="ru-RU"/>
        </w:rPr>
      </w:pPr>
      <w:r w:rsidRPr="005F5563">
        <w:rPr>
          <w:i/>
          <w:sz w:val="24"/>
          <w:lang w:val="ru-RU"/>
        </w:rPr>
        <w:t xml:space="preserve">Рисунок 1 — запуск сервера и интерфейс </w:t>
      </w:r>
      <w:r>
        <w:rPr>
          <w:i/>
          <w:sz w:val="24"/>
        </w:rPr>
        <w:t>Swagger</w:t>
      </w:r>
      <w:r w:rsidRPr="005F5563">
        <w:rPr>
          <w:i/>
          <w:sz w:val="24"/>
          <w:lang w:val="ru-RU"/>
        </w:rPr>
        <w:t xml:space="preserve"> </w:t>
      </w:r>
      <w:r>
        <w:rPr>
          <w:i/>
          <w:sz w:val="24"/>
        </w:rPr>
        <w:t>UI</w:t>
      </w:r>
    </w:p>
    <w:p w14:paraId="49CF8AE5" w14:textId="77777777" w:rsidR="009D783C" w:rsidRPr="005F5563" w:rsidRDefault="00000000">
      <w:pPr>
        <w:keepNext/>
        <w:spacing w:before="240" w:after="160"/>
        <w:rPr>
          <w:lang w:val="ru-RU"/>
        </w:rPr>
      </w:pPr>
      <w:r w:rsidRPr="005F5563">
        <w:rPr>
          <w:b/>
          <w:lang w:val="ru-RU"/>
        </w:rPr>
        <w:t>2.2. Добавление книги (</w:t>
      </w:r>
      <w:r>
        <w:rPr>
          <w:b/>
        </w:rPr>
        <w:t>POST</w:t>
      </w:r>
      <w:r w:rsidRPr="005F5563">
        <w:rPr>
          <w:b/>
          <w:lang w:val="ru-RU"/>
        </w:rPr>
        <w:t xml:space="preserve"> /</w:t>
      </w:r>
      <w:r>
        <w:rPr>
          <w:b/>
        </w:rPr>
        <w:t>books</w:t>
      </w:r>
      <w:r w:rsidRPr="005F5563">
        <w:rPr>
          <w:b/>
          <w:lang w:val="ru-RU"/>
        </w:rPr>
        <w:t>)</w:t>
      </w:r>
    </w:p>
    <w:p w14:paraId="3A1053C6" w14:textId="77777777" w:rsidR="009D783C" w:rsidRPr="005F5563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5563">
        <w:rPr>
          <w:lang w:val="ru-RU"/>
        </w:rPr>
        <w:t xml:space="preserve">Метод </w:t>
      </w:r>
      <w:r>
        <w:t>POST</w:t>
      </w:r>
      <w:r w:rsidRPr="005F5563">
        <w:rPr>
          <w:lang w:val="ru-RU"/>
        </w:rPr>
        <w:t xml:space="preserve"> /</w:t>
      </w:r>
      <w:r>
        <w:t>books</w:t>
      </w:r>
      <w:r w:rsidRPr="005F5563">
        <w:rPr>
          <w:lang w:val="ru-RU"/>
        </w:rPr>
        <w:t xml:space="preserve"> предназначен для добавления новой книги. Пользователь передаёт название, автора и год публикации. Уникальный идентификатор назначается автоматически.</w:t>
      </w:r>
    </w:p>
    <w:p w14:paraId="1F6AB1F1" w14:textId="77777777" w:rsidR="009D783C" w:rsidRPr="005F5563" w:rsidRDefault="00000000">
      <w:pPr>
        <w:spacing w:after="0" w:line="240" w:lineRule="auto"/>
        <w:rPr>
          <w:lang w:val="ru-RU"/>
        </w:rPr>
      </w:pPr>
      <w:r w:rsidRPr="005F5563">
        <w:rPr>
          <w:rFonts w:ascii="Consolas" w:hAnsi="Consolas"/>
          <w:sz w:val="20"/>
          <w:lang w:val="ru-RU"/>
        </w:rPr>
        <w:t>{</w:t>
      </w:r>
    </w:p>
    <w:p w14:paraId="5B392A50" w14:textId="77777777" w:rsidR="009D783C" w:rsidRPr="005F5563" w:rsidRDefault="00000000">
      <w:pPr>
        <w:spacing w:after="0" w:line="240" w:lineRule="auto"/>
        <w:rPr>
          <w:lang w:val="ru-RU"/>
        </w:rPr>
      </w:pPr>
      <w:r w:rsidRPr="005F5563">
        <w:rPr>
          <w:rFonts w:ascii="Consolas" w:hAnsi="Consolas"/>
          <w:sz w:val="20"/>
          <w:lang w:val="ru-RU"/>
        </w:rPr>
        <w:lastRenderedPageBreak/>
        <w:t xml:space="preserve">  "</w:t>
      </w:r>
      <w:r>
        <w:rPr>
          <w:rFonts w:ascii="Consolas" w:hAnsi="Consolas"/>
          <w:sz w:val="20"/>
        </w:rPr>
        <w:t>title</w:t>
      </w:r>
      <w:r w:rsidRPr="005F5563">
        <w:rPr>
          <w:rFonts w:ascii="Consolas" w:hAnsi="Consolas"/>
          <w:sz w:val="20"/>
          <w:lang w:val="ru-RU"/>
        </w:rPr>
        <w:t>": "Гарри Поттер",</w:t>
      </w:r>
    </w:p>
    <w:p w14:paraId="3B192F02" w14:textId="77777777" w:rsidR="009D783C" w:rsidRPr="005F5563" w:rsidRDefault="00000000">
      <w:pPr>
        <w:spacing w:after="0" w:line="240" w:lineRule="auto"/>
        <w:rPr>
          <w:lang w:val="ru-RU"/>
        </w:rPr>
      </w:pPr>
      <w:r w:rsidRPr="005F5563">
        <w:rPr>
          <w:rFonts w:ascii="Consolas" w:hAnsi="Consolas"/>
          <w:sz w:val="20"/>
          <w:lang w:val="ru-RU"/>
        </w:rPr>
        <w:t xml:space="preserve">  "</w:t>
      </w:r>
      <w:r>
        <w:rPr>
          <w:rFonts w:ascii="Consolas" w:hAnsi="Consolas"/>
          <w:sz w:val="20"/>
        </w:rPr>
        <w:t>author</w:t>
      </w:r>
      <w:r w:rsidRPr="005F5563">
        <w:rPr>
          <w:rFonts w:ascii="Consolas" w:hAnsi="Consolas"/>
          <w:sz w:val="20"/>
          <w:lang w:val="ru-RU"/>
        </w:rPr>
        <w:t>": "Джоан Роулинг",</w:t>
      </w:r>
    </w:p>
    <w:p w14:paraId="502D2170" w14:textId="77777777" w:rsidR="009D783C" w:rsidRPr="005F5563" w:rsidRDefault="00000000">
      <w:pPr>
        <w:spacing w:after="0" w:line="240" w:lineRule="auto"/>
        <w:rPr>
          <w:lang w:val="ru-RU"/>
        </w:rPr>
      </w:pPr>
      <w:r w:rsidRPr="005F5563">
        <w:rPr>
          <w:rFonts w:ascii="Consolas" w:hAnsi="Consolas"/>
          <w:sz w:val="20"/>
          <w:lang w:val="ru-RU"/>
        </w:rPr>
        <w:t xml:space="preserve">  "</w:t>
      </w:r>
      <w:r>
        <w:rPr>
          <w:rFonts w:ascii="Consolas" w:hAnsi="Consolas"/>
          <w:sz w:val="20"/>
        </w:rPr>
        <w:t>year</w:t>
      </w:r>
      <w:r w:rsidRPr="005F5563">
        <w:rPr>
          <w:rFonts w:ascii="Consolas" w:hAnsi="Consolas"/>
          <w:sz w:val="20"/>
          <w:lang w:val="ru-RU"/>
        </w:rPr>
        <w:t>": 1997</w:t>
      </w:r>
    </w:p>
    <w:p w14:paraId="6E68AAFD" w14:textId="77777777" w:rsidR="009D783C" w:rsidRPr="005F5563" w:rsidRDefault="00000000">
      <w:pPr>
        <w:spacing w:after="0" w:line="240" w:lineRule="auto"/>
        <w:rPr>
          <w:lang w:val="ru-RU"/>
        </w:rPr>
      </w:pPr>
      <w:r w:rsidRPr="005F5563">
        <w:rPr>
          <w:rFonts w:ascii="Consolas" w:hAnsi="Consolas"/>
          <w:sz w:val="20"/>
          <w:lang w:val="ru-RU"/>
        </w:rPr>
        <w:t>}</w:t>
      </w:r>
    </w:p>
    <w:p w14:paraId="40749BEE" w14:textId="77777777" w:rsidR="009D783C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5563">
        <w:rPr>
          <w:lang w:val="ru-RU"/>
        </w:rPr>
        <w:t xml:space="preserve">Ожидаемый результат: </w:t>
      </w:r>
      <w:r>
        <w:t>HTTP</w:t>
      </w:r>
      <w:r w:rsidRPr="005F5563">
        <w:rPr>
          <w:lang w:val="ru-RU"/>
        </w:rPr>
        <w:t xml:space="preserve"> 201 </w:t>
      </w:r>
      <w:r>
        <w:t>Created</w:t>
      </w:r>
      <w:r w:rsidRPr="005F5563">
        <w:rPr>
          <w:lang w:val="ru-RU"/>
        </w:rPr>
        <w:t xml:space="preserve">. В ответе возвращается созданная книга с полем </w:t>
      </w:r>
      <w:r>
        <w:t>id</w:t>
      </w:r>
      <w:r w:rsidRPr="005F5563">
        <w:rPr>
          <w:lang w:val="ru-RU"/>
        </w:rPr>
        <w:t>.</w:t>
      </w:r>
    </w:p>
    <w:p w14:paraId="1E2879B0" w14:textId="4470AA44" w:rsidR="005F5563" w:rsidRPr="005F5563" w:rsidRDefault="005F5563">
      <w:pPr>
        <w:spacing w:after="120" w:line="360" w:lineRule="auto"/>
        <w:ind w:firstLine="709"/>
        <w:jc w:val="both"/>
        <w:rPr>
          <w:lang w:val="ru-RU"/>
        </w:rPr>
      </w:pPr>
      <w:r>
        <w:rPr>
          <w:noProof/>
        </w:rPr>
        <w:drawing>
          <wp:inline distT="0" distB="0" distL="0" distR="0" wp14:anchorId="3140C8A6" wp14:editId="6CE19FAA">
            <wp:extent cx="6332855" cy="5429250"/>
            <wp:effectExtent l="0" t="0" r="0" b="0"/>
            <wp:docPr id="272518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18894" name=""/>
                    <pic:cNvPicPr/>
                  </pic:nvPicPr>
                  <pic:blipFill rotWithShape="1">
                    <a:blip r:embed="rId11"/>
                    <a:srcRect t="3778" b="16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542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4FE43" w14:textId="77777777" w:rsidR="009D783C" w:rsidRPr="005F5563" w:rsidRDefault="00000000">
      <w:pPr>
        <w:spacing w:after="240"/>
        <w:jc w:val="center"/>
        <w:rPr>
          <w:lang w:val="ru-RU"/>
        </w:rPr>
      </w:pPr>
      <w:r w:rsidRPr="005F5563">
        <w:rPr>
          <w:i/>
          <w:sz w:val="24"/>
          <w:lang w:val="ru-RU"/>
        </w:rPr>
        <w:t xml:space="preserve">Рисунок 2 — добавление книги методом </w:t>
      </w:r>
      <w:r>
        <w:rPr>
          <w:i/>
          <w:sz w:val="24"/>
        </w:rPr>
        <w:t>POST</w:t>
      </w:r>
    </w:p>
    <w:p w14:paraId="668B15DF" w14:textId="77777777" w:rsidR="009D783C" w:rsidRPr="005F5563" w:rsidRDefault="00000000">
      <w:pPr>
        <w:keepNext/>
        <w:spacing w:before="240" w:after="160"/>
        <w:rPr>
          <w:lang w:val="ru-RU"/>
        </w:rPr>
      </w:pPr>
      <w:r w:rsidRPr="005F5563">
        <w:rPr>
          <w:b/>
          <w:lang w:val="ru-RU"/>
        </w:rPr>
        <w:t>2.3. Получение списка книг (</w:t>
      </w:r>
      <w:r>
        <w:rPr>
          <w:b/>
        </w:rPr>
        <w:t>GET</w:t>
      </w:r>
      <w:r w:rsidRPr="005F5563">
        <w:rPr>
          <w:b/>
          <w:lang w:val="ru-RU"/>
        </w:rPr>
        <w:t xml:space="preserve"> /</w:t>
      </w:r>
      <w:r>
        <w:rPr>
          <w:b/>
        </w:rPr>
        <w:t>books</w:t>
      </w:r>
      <w:r w:rsidRPr="005F5563">
        <w:rPr>
          <w:b/>
          <w:lang w:val="ru-RU"/>
        </w:rPr>
        <w:t>)</w:t>
      </w:r>
    </w:p>
    <w:p w14:paraId="00D2FB6F" w14:textId="77777777" w:rsidR="009D783C" w:rsidRPr="005F5563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5563">
        <w:rPr>
          <w:lang w:val="ru-RU"/>
        </w:rPr>
        <w:t xml:space="preserve">Метод </w:t>
      </w:r>
      <w:r>
        <w:t>GET</w:t>
      </w:r>
      <w:r w:rsidRPr="005F5563">
        <w:rPr>
          <w:lang w:val="ru-RU"/>
        </w:rPr>
        <w:t xml:space="preserve"> /</w:t>
      </w:r>
      <w:r>
        <w:t>books</w:t>
      </w:r>
      <w:r w:rsidRPr="005F5563">
        <w:rPr>
          <w:lang w:val="ru-RU"/>
        </w:rPr>
        <w:t xml:space="preserve"> возвращает список всех книг, находящихся в памяти приложения. Для проверки были добавлены две тестовые книги.</w:t>
      </w:r>
    </w:p>
    <w:p w14:paraId="3904889F" w14:textId="77777777" w:rsidR="009D783C" w:rsidRPr="005F5563" w:rsidRDefault="00000000">
      <w:pPr>
        <w:spacing w:after="0" w:line="240" w:lineRule="auto"/>
        <w:rPr>
          <w:lang w:val="ru-RU"/>
        </w:rPr>
      </w:pPr>
      <w:r>
        <w:rPr>
          <w:rFonts w:ascii="Consolas" w:hAnsi="Consolas"/>
          <w:sz w:val="20"/>
        </w:rPr>
        <w:t>GET</w:t>
      </w:r>
      <w:r w:rsidRPr="005F556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http</w:t>
      </w:r>
      <w:r w:rsidRPr="005F5563">
        <w:rPr>
          <w:rFonts w:ascii="Consolas" w:hAnsi="Consolas"/>
          <w:sz w:val="20"/>
          <w:lang w:val="ru-RU"/>
        </w:rPr>
        <w:t>://127.0.0.1:8000/</w:t>
      </w:r>
      <w:r>
        <w:rPr>
          <w:rFonts w:ascii="Consolas" w:hAnsi="Consolas"/>
          <w:sz w:val="20"/>
        </w:rPr>
        <w:t>books</w:t>
      </w:r>
    </w:p>
    <w:p w14:paraId="7DFA178C" w14:textId="5F2EB52A" w:rsidR="009D783C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5563">
        <w:rPr>
          <w:lang w:val="ru-RU"/>
        </w:rPr>
        <w:lastRenderedPageBreak/>
        <w:t xml:space="preserve">Ожидаемый </w:t>
      </w:r>
      <w:r>
        <w:t>HTTP</w:t>
      </w:r>
      <w:r w:rsidRPr="005F5563">
        <w:rPr>
          <w:lang w:val="ru-RU"/>
        </w:rPr>
        <w:t xml:space="preserve">-статус: 200 </w:t>
      </w:r>
      <w:r>
        <w:t>OK</w:t>
      </w:r>
      <w:r w:rsidRPr="005F5563">
        <w:rPr>
          <w:lang w:val="ru-RU"/>
        </w:rPr>
        <w:t>.</w:t>
      </w:r>
    </w:p>
    <w:p w14:paraId="0C206FA0" w14:textId="6D4FB499" w:rsidR="005F5563" w:rsidRPr="005F5563" w:rsidRDefault="005F5563">
      <w:pPr>
        <w:spacing w:after="120" w:line="360" w:lineRule="auto"/>
        <w:ind w:firstLine="709"/>
        <w:jc w:val="both"/>
        <w:rPr>
          <w:lang w:val="ru-RU"/>
        </w:rPr>
      </w:pPr>
      <w:r>
        <w:rPr>
          <w:noProof/>
        </w:rPr>
        <w:drawing>
          <wp:inline distT="0" distB="0" distL="0" distR="0" wp14:anchorId="25D03B62" wp14:editId="7D467AB2">
            <wp:extent cx="6332855" cy="6807835"/>
            <wp:effectExtent l="0" t="0" r="0" b="0"/>
            <wp:docPr id="429283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83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680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4618" w14:textId="77777777" w:rsidR="009D783C" w:rsidRPr="005F5563" w:rsidRDefault="00000000">
      <w:pPr>
        <w:spacing w:after="240"/>
        <w:jc w:val="center"/>
        <w:rPr>
          <w:lang w:val="ru-RU"/>
        </w:rPr>
      </w:pPr>
      <w:r w:rsidRPr="005F5563">
        <w:rPr>
          <w:i/>
          <w:sz w:val="24"/>
          <w:lang w:val="ru-RU"/>
        </w:rPr>
        <w:t xml:space="preserve">Рисунок 3 — получение списка книг методом </w:t>
      </w:r>
      <w:r>
        <w:rPr>
          <w:i/>
          <w:sz w:val="24"/>
        </w:rPr>
        <w:t>GET</w:t>
      </w:r>
    </w:p>
    <w:p w14:paraId="1BABFFCE" w14:textId="77777777" w:rsidR="009D783C" w:rsidRPr="005F5563" w:rsidRDefault="00000000">
      <w:pPr>
        <w:keepNext/>
        <w:spacing w:before="240" w:after="160"/>
        <w:rPr>
          <w:lang w:val="ru-RU"/>
        </w:rPr>
      </w:pPr>
      <w:r w:rsidRPr="005F5563">
        <w:rPr>
          <w:b/>
          <w:lang w:val="ru-RU"/>
        </w:rPr>
        <w:t xml:space="preserve">2.4. Получение книги по </w:t>
      </w:r>
      <w:r>
        <w:rPr>
          <w:b/>
        </w:rPr>
        <w:t>ID</w:t>
      </w:r>
      <w:r w:rsidRPr="005F5563">
        <w:rPr>
          <w:b/>
          <w:lang w:val="ru-RU"/>
        </w:rPr>
        <w:t xml:space="preserve"> (</w:t>
      </w:r>
      <w:r>
        <w:rPr>
          <w:b/>
        </w:rPr>
        <w:t>GET</w:t>
      </w:r>
      <w:r w:rsidRPr="005F5563">
        <w:rPr>
          <w:b/>
          <w:lang w:val="ru-RU"/>
        </w:rPr>
        <w:t xml:space="preserve"> /</w:t>
      </w:r>
      <w:r>
        <w:rPr>
          <w:b/>
        </w:rPr>
        <w:t>books</w:t>
      </w:r>
      <w:r w:rsidRPr="005F5563">
        <w:rPr>
          <w:b/>
          <w:lang w:val="ru-RU"/>
        </w:rPr>
        <w:t>/{</w:t>
      </w:r>
      <w:r>
        <w:rPr>
          <w:b/>
        </w:rPr>
        <w:t>id</w:t>
      </w:r>
      <w:r w:rsidRPr="005F5563">
        <w:rPr>
          <w:b/>
          <w:lang w:val="ru-RU"/>
        </w:rPr>
        <w:t>})</w:t>
      </w:r>
    </w:p>
    <w:p w14:paraId="308149B2" w14:textId="77777777" w:rsidR="009D783C" w:rsidRPr="005F5563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5563">
        <w:rPr>
          <w:lang w:val="ru-RU"/>
        </w:rPr>
        <w:t>Для получения информации о конкретной книге используется её идентификатор. Например, для книги с идентификатором 1 выполняется запрос:</w:t>
      </w:r>
    </w:p>
    <w:p w14:paraId="6AF4EC8E" w14:textId="77777777" w:rsidR="009D783C" w:rsidRPr="005F5563" w:rsidRDefault="00000000">
      <w:pPr>
        <w:spacing w:after="0" w:line="240" w:lineRule="auto"/>
        <w:rPr>
          <w:lang w:val="ru-RU"/>
        </w:rPr>
      </w:pPr>
      <w:r>
        <w:rPr>
          <w:rFonts w:ascii="Consolas" w:hAnsi="Consolas"/>
          <w:sz w:val="20"/>
        </w:rPr>
        <w:lastRenderedPageBreak/>
        <w:t>GET</w:t>
      </w:r>
      <w:r w:rsidRPr="005F556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http</w:t>
      </w:r>
      <w:r w:rsidRPr="005F5563">
        <w:rPr>
          <w:rFonts w:ascii="Consolas" w:hAnsi="Consolas"/>
          <w:sz w:val="20"/>
          <w:lang w:val="ru-RU"/>
        </w:rPr>
        <w:t>://127.0.0.1:8000/</w:t>
      </w:r>
      <w:r>
        <w:rPr>
          <w:rFonts w:ascii="Consolas" w:hAnsi="Consolas"/>
          <w:sz w:val="20"/>
        </w:rPr>
        <w:t>books</w:t>
      </w:r>
      <w:r w:rsidRPr="005F5563">
        <w:rPr>
          <w:rFonts w:ascii="Consolas" w:hAnsi="Consolas"/>
          <w:sz w:val="20"/>
          <w:lang w:val="ru-RU"/>
        </w:rPr>
        <w:t>/1</w:t>
      </w:r>
    </w:p>
    <w:p w14:paraId="5123FAF2" w14:textId="77777777" w:rsidR="009D783C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5563">
        <w:rPr>
          <w:lang w:val="ru-RU"/>
        </w:rPr>
        <w:t xml:space="preserve">Ожидаемый результат: </w:t>
      </w:r>
      <w:r>
        <w:t>HTTP</w:t>
      </w:r>
      <w:r w:rsidRPr="005F5563">
        <w:rPr>
          <w:lang w:val="ru-RU"/>
        </w:rPr>
        <w:t xml:space="preserve"> 200 </w:t>
      </w:r>
      <w:r>
        <w:t>OK</w:t>
      </w:r>
      <w:r w:rsidRPr="005F5563">
        <w:rPr>
          <w:lang w:val="ru-RU"/>
        </w:rPr>
        <w:t xml:space="preserve"> и </w:t>
      </w:r>
      <w:r>
        <w:t>JSON</w:t>
      </w:r>
      <w:r w:rsidRPr="005F5563">
        <w:rPr>
          <w:lang w:val="ru-RU"/>
        </w:rPr>
        <w:t>-объект с информацией о выбранной книге.</w:t>
      </w:r>
    </w:p>
    <w:p w14:paraId="479B4FFB" w14:textId="43AB2A83" w:rsidR="005F5563" w:rsidRPr="005F5563" w:rsidRDefault="005F5563">
      <w:pPr>
        <w:spacing w:after="120" w:line="360" w:lineRule="auto"/>
        <w:ind w:firstLine="709"/>
        <w:jc w:val="both"/>
        <w:rPr>
          <w:lang w:val="ru-RU"/>
        </w:rPr>
      </w:pPr>
      <w:r>
        <w:rPr>
          <w:noProof/>
        </w:rPr>
        <w:drawing>
          <wp:inline distT="0" distB="0" distL="0" distR="0" wp14:anchorId="188ABAF5" wp14:editId="559AD43A">
            <wp:extent cx="6332855" cy="6550660"/>
            <wp:effectExtent l="0" t="0" r="0" b="2540"/>
            <wp:docPr id="1468233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33339" name=""/>
                    <pic:cNvPicPr/>
                  </pic:nvPicPr>
                  <pic:blipFill rotWithShape="1">
                    <a:blip r:embed="rId13"/>
                    <a:srcRect t="3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6550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E9083" w14:textId="77777777" w:rsidR="009D783C" w:rsidRPr="005F5563" w:rsidRDefault="00000000">
      <w:pPr>
        <w:spacing w:after="240"/>
        <w:jc w:val="center"/>
        <w:rPr>
          <w:lang w:val="ru-RU"/>
        </w:rPr>
      </w:pPr>
      <w:r w:rsidRPr="005F5563">
        <w:rPr>
          <w:i/>
          <w:sz w:val="24"/>
          <w:lang w:val="ru-RU"/>
        </w:rPr>
        <w:t xml:space="preserve">Рисунок 4 — получение информации о книге по </w:t>
      </w:r>
      <w:r>
        <w:rPr>
          <w:i/>
          <w:sz w:val="24"/>
        </w:rPr>
        <w:t>ID</w:t>
      </w:r>
    </w:p>
    <w:p w14:paraId="1FAAB747" w14:textId="77777777" w:rsidR="009D783C" w:rsidRPr="005F5563" w:rsidRDefault="00000000">
      <w:pPr>
        <w:keepNext/>
        <w:spacing w:before="240" w:after="160"/>
        <w:rPr>
          <w:lang w:val="ru-RU"/>
        </w:rPr>
      </w:pPr>
      <w:r w:rsidRPr="005F5563">
        <w:rPr>
          <w:b/>
          <w:lang w:val="ru-RU"/>
        </w:rPr>
        <w:lastRenderedPageBreak/>
        <w:t>2.5. Обновление книги (</w:t>
      </w:r>
      <w:r>
        <w:rPr>
          <w:b/>
        </w:rPr>
        <w:t>PUT</w:t>
      </w:r>
      <w:r w:rsidRPr="005F5563">
        <w:rPr>
          <w:b/>
          <w:lang w:val="ru-RU"/>
        </w:rPr>
        <w:t xml:space="preserve"> /</w:t>
      </w:r>
      <w:r>
        <w:rPr>
          <w:b/>
        </w:rPr>
        <w:t>books</w:t>
      </w:r>
      <w:r w:rsidRPr="005F5563">
        <w:rPr>
          <w:b/>
          <w:lang w:val="ru-RU"/>
        </w:rPr>
        <w:t>/{</w:t>
      </w:r>
      <w:r>
        <w:rPr>
          <w:b/>
        </w:rPr>
        <w:t>id</w:t>
      </w:r>
      <w:r w:rsidRPr="005F5563">
        <w:rPr>
          <w:b/>
          <w:lang w:val="ru-RU"/>
        </w:rPr>
        <w:t>})</w:t>
      </w:r>
    </w:p>
    <w:p w14:paraId="7345CF6B" w14:textId="77777777" w:rsidR="009D783C" w:rsidRPr="005F5563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5563">
        <w:rPr>
          <w:lang w:val="ru-RU"/>
        </w:rPr>
        <w:t xml:space="preserve">Метод </w:t>
      </w:r>
      <w:r>
        <w:t>PUT</w:t>
      </w:r>
      <w:r w:rsidRPr="005F5563">
        <w:rPr>
          <w:lang w:val="ru-RU"/>
        </w:rPr>
        <w:t xml:space="preserve"> позволяет обновить данные существующей книги. При обновлении идентификатор сохраняется.</w:t>
      </w:r>
    </w:p>
    <w:p w14:paraId="583337A7" w14:textId="77777777" w:rsidR="009D783C" w:rsidRPr="005F5563" w:rsidRDefault="00000000">
      <w:pPr>
        <w:spacing w:after="0" w:line="240" w:lineRule="auto"/>
        <w:rPr>
          <w:lang w:val="ru-RU"/>
        </w:rPr>
      </w:pPr>
      <w:r>
        <w:rPr>
          <w:rFonts w:ascii="Consolas" w:hAnsi="Consolas"/>
          <w:sz w:val="20"/>
        </w:rPr>
        <w:t>PUT</w:t>
      </w:r>
      <w:r w:rsidRPr="005F556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http</w:t>
      </w:r>
      <w:r w:rsidRPr="005F5563">
        <w:rPr>
          <w:rFonts w:ascii="Consolas" w:hAnsi="Consolas"/>
          <w:sz w:val="20"/>
          <w:lang w:val="ru-RU"/>
        </w:rPr>
        <w:t>://127.0.0.1:8000/</w:t>
      </w:r>
      <w:r>
        <w:rPr>
          <w:rFonts w:ascii="Consolas" w:hAnsi="Consolas"/>
          <w:sz w:val="20"/>
        </w:rPr>
        <w:t>books</w:t>
      </w:r>
      <w:r w:rsidRPr="005F5563">
        <w:rPr>
          <w:rFonts w:ascii="Consolas" w:hAnsi="Consolas"/>
          <w:sz w:val="20"/>
          <w:lang w:val="ru-RU"/>
        </w:rPr>
        <w:t>/1</w:t>
      </w:r>
    </w:p>
    <w:p w14:paraId="3FEADE34" w14:textId="77777777" w:rsidR="009D783C" w:rsidRPr="005F5563" w:rsidRDefault="009D783C">
      <w:pPr>
        <w:spacing w:after="0" w:line="240" w:lineRule="auto"/>
        <w:rPr>
          <w:lang w:val="ru-RU"/>
        </w:rPr>
      </w:pPr>
    </w:p>
    <w:p w14:paraId="305B573E" w14:textId="77777777" w:rsidR="009D783C" w:rsidRPr="005F5563" w:rsidRDefault="00000000">
      <w:pPr>
        <w:spacing w:after="0" w:line="240" w:lineRule="auto"/>
        <w:rPr>
          <w:lang w:val="ru-RU"/>
        </w:rPr>
      </w:pPr>
      <w:r w:rsidRPr="005F5563">
        <w:rPr>
          <w:rFonts w:ascii="Consolas" w:hAnsi="Consolas"/>
          <w:sz w:val="20"/>
          <w:lang w:val="ru-RU"/>
        </w:rPr>
        <w:t>{</w:t>
      </w:r>
    </w:p>
    <w:p w14:paraId="3B2EC402" w14:textId="77777777" w:rsidR="009D783C" w:rsidRPr="005F5563" w:rsidRDefault="00000000">
      <w:pPr>
        <w:spacing w:after="0" w:line="240" w:lineRule="auto"/>
        <w:rPr>
          <w:lang w:val="ru-RU"/>
        </w:rPr>
      </w:pPr>
      <w:r w:rsidRPr="005F5563">
        <w:rPr>
          <w:rFonts w:ascii="Consolas" w:hAnsi="Consolas"/>
          <w:sz w:val="20"/>
          <w:lang w:val="ru-RU"/>
        </w:rPr>
        <w:t xml:space="preserve">  "</w:t>
      </w:r>
      <w:r>
        <w:rPr>
          <w:rFonts w:ascii="Consolas" w:hAnsi="Consolas"/>
          <w:sz w:val="20"/>
        </w:rPr>
        <w:t>title</w:t>
      </w:r>
      <w:r w:rsidRPr="005F5563">
        <w:rPr>
          <w:rFonts w:ascii="Consolas" w:hAnsi="Consolas"/>
          <w:sz w:val="20"/>
          <w:lang w:val="ru-RU"/>
        </w:rPr>
        <w:t>": "Гарри Поттер и философский камень",</w:t>
      </w:r>
    </w:p>
    <w:p w14:paraId="0C225C71" w14:textId="77777777" w:rsidR="009D783C" w:rsidRPr="005F5563" w:rsidRDefault="00000000">
      <w:pPr>
        <w:spacing w:after="0" w:line="240" w:lineRule="auto"/>
        <w:rPr>
          <w:lang w:val="ru-RU"/>
        </w:rPr>
      </w:pPr>
      <w:r w:rsidRPr="005F5563">
        <w:rPr>
          <w:rFonts w:ascii="Consolas" w:hAnsi="Consolas"/>
          <w:sz w:val="20"/>
          <w:lang w:val="ru-RU"/>
        </w:rPr>
        <w:t xml:space="preserve">  "</w:t>
      </w:r>
      <w:r>
        <w:rPr>
          <w:rFonts w:ascii="Consolas" w:hAnsi="Consolas"/>
          <w:sz w:val="20"/>
        </w:rPr>
        <w:t>author</w:t>
      </w:r>
      <w:r w:rsidRPr="005F5563">
        <w:rPr>
          <w:rFonts w:ascii="Consolas" w:hAnsi="Consolas"/>
          <w:sz w:val="20"/>
          <w:lang w:val="ru-RU"/>
        </w:rPr>
        <w:t>": "Джоан Роулинг",</w:t>
      </w:r>
    </w:p>
    <w:p w14:paraId="1D411B1E" w14:textId="77777777" w:rsidR="009D783C" w:rsidRPr="005F5563" w:rsidRDefault="00000000">
      <w:pPr>
        <w:spacing w:after="0" w:line="240" w:lineRule="auto"/>
        <w:rPr>
          <w:lang w:val="ru-RU"/>
        </w:rPr>
      </w:pPr>
      <w:r w:rsidRPr="005F5563">
        <w:rPr>
          <w:rFonts w:ascii="Consolas" w:hAnsi="Consolas"/>
          <w:sz w:val="20"/>
          <w:lang w:val="ru-RU"/>
        </w:rPr>
        <w:t xml:space="preserve">  "</w:t>
      </w:r>
      <w:r>
        <w:rPr>
          <w:rFonts w:ascii="Consolas" w:hAnsi="Consolas"/>
          <w:sz w:val="20"/>
        </w:rPr>
        <w:t>year</w:t>
      </w:r>
      <w:r w:rsidRPr="005F5563">
        <w:rPr>
          <w:rFonts w:ascii="Consolas" w:hAnsi="Consolas"/>
          <w:sz w:val="20"/>
          <w:lang w:val="ru-RU"/>
        </w:rPr>
        <w:t>": 1997</w:t>
      </w:r>
    </w:p>
    <w:p w14:paraId="65BA0CFC" w14:textId="77777777" w:rsidR="009D783C" w:rsidRPr="005F5563" w:rsidRDefault="00000000">
      <w:pPr>
        <w:spacing w:after="0" w:line="240" w:lineRule="auto"/>
        <w:rPr>
          <w:lang w:val="ru-RU"/>
        </w:rPr>
      </w:pPr>
      <w:r w:rsidRPr="005F5563">
        <w:rPr>
          <w:rFonts w:ascii="Consolas" w:hAnsi="Consolas"/>
          <w:sz w:val="20"/>
          <w:lang w:val="ru-RU"/>
        </w:rPr>
        <w:t>}</w:t>
      </w:r>
    </w:p>
    <w:p w14:paraId="2D911D81" w14:textId="77777777" w:rsidR="009D783C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5563">
        <w:rPr>
          <w:lang w:val="ru-RU"/>
        </w:rPr>
        <w:t xml:space="preserve">Ожидаемый результат: </w:t>
      </w:r>
      <w:r>
        <w:t>HTTP</w:t>
      </w:r>
      <w:r w:rsidRPr="005F5563">
        <w:rPr>
          <w:lang w:val="ru-RU"/>
        </w:rPr>
        <w:t xml:space="preserve"> 200 </w:t>
      </w:r>
      <w:r>
        <w:t>OK</w:t>
      </w:r>
      <w:r w:rsidRPr="005F5563">
        <w:rPr>
          <w:lang w:val="ru-RU"/>
        </w:rPr>
        <w:t>. Сервер возвращает обновлённые сведения.</w:t>
      </w:r>
    </w:p>
    <w:p w14:paraId="7FF714C4" w14:textId="3209B0C9" w:rsidR="005F5563" w:rsidRPr="005F5563" w:rsidRDefault="005F5563">
      <w:pPr>
        <w:spacing w:after="120" w:line="360" w:lineRule="auto"/>
        <w:ind w:firstLine="709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8CFE3B0" wp14:editId="7F53E524">
            <wp:extent cx="6332855" cy="6550660"/>
            <wp:effectExtent l="0" t="0" r="0" b="2540"/>
            <wp:docPr id="522046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46597" name=""/>
                    <pic:cNvPicPr/>
                  </pic:nvPicPr>
                  <pic:blipFill rotWithShape="1">
                    <a:blip r:embed="rId14"/>
                    <a:srcRect t="3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6550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F7444" w14:textId="77777777" w:rsidR="009D783C" w:rsidRPr="005F5563" w:rsidRDefault="00000000">
      <w:pPr>
        <w:spacing w:after="240"/>
        <w:jc w:val="center"/>
        <w:rPr>
          <w:lang w:val="ru-RU"/>
        </w:rPr>
      </w:pPr>
      <w:r w:rsidRPr="005F5563">
        <w:rPr>
          <w:i/>
          <w:sz w:val="24"/>
          <w:lang w:val="ru-RU"/>
        </w:rPr>
        <w:t xml:space="preserve">Рисунок 5 — обновление книги методом </w:t>
      </w:r>
      <w:r>
        <w:rPr>
          <w:i/>
          <w:sz w:val="24"/>
        </w:rPr>
        <w:t>PUT</w:t>
      </w:r>
    </w:p>
    <w:p w14:paraId="48BC3D61" w14:textId="77777777" w:rsidR="009D783C" w:rsidRPr="005F5563" w:rsidRDefault="00000000">
      <w:pPr>
        <w:keepNext/>
        <w:spacing w:before="240" w:after="160"/>
        <w:rPr>
          <w:lang w:val="ru-RU"/>
        </w:rPr>
      </w:pPr>
      <w:r w:rsidRPr="005F5563">
        <w:rPr>
          <w:b/>
          <w:lang w:val="ru-RU"/>
        </w:rPr>
        <w:t>2.6. Удаление книги (</w:t>
      </w:r>
      <w:r>
        <w:rPr>
          <w:b/>
        </w:rPr>
        <w:t>DELETE</w:t>
      </w:r>
      <w:r w:rsidRPr="005F5563">
        <w:rPr>
          <w:b/>
          <w:lang w:val="ru-RU"/>
        </w:rPr>
        <w:t xml:space="preserve"> /</w:t>
      </w:r>
      <w:r>
        <w:rPr>
          <w:b/>
        </w:rPr>
        <w:t>books</w:t>
      </w:r>
      <w:r w:rsidRPr="005F5563">
        <w:rPr>
          <w:b/>
          <w:lang w:val="ru-RU"/>
        </w:rPr>
        <w:t>/{</w:t>
      </w:r>
      <w:r>
        <w:rPr>
          <w:b/>
        </w:rPr>
        <w:t>id</w:t>
      </w:r>
      <w:r w:rsidRPr="005F5563">
        <w:rPr>
          <w:b/>
          <w:lang w:val="ru-RU"/>
        </w:rPr>
        <w:t>})</w:t>
      </w:r>
    </w:p>
    <w:p w14:paraId="788B828F" w14:textId="77777777" w:rsidR="009D783C" w:rsidRPr="005F5563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5563">
        <w:rPr>
          <w:lang w:val="ru-RU"/>
        </w:rPr>
        <w:t xml:space="preserve">Для удаления книги используется метод </w:t>
      </w:r>
      <w:r>
        <w:t>DELETE</w:t>
      </w:r>
      <w:r w:rsidRPr="005F5563">
        <w:rPr>
          <w:lang w:val="ru-RU"/>
        </w:rPr>
        <w:t>. После успешного выполнения объект удаляется из списка.</w:t>
      </w:r>
    </w:p>
    <w:p w14:paraId="1B1C9D5D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>DELETE http://127.0.0.1:8000/books/2</w:t>
      </w:r>
    </w:p>
    <w:p w14:paraId="33CDC48A" w14:textId="77777777" w:rsidR="009D783C" w:rsidRDefault="00000000">
      <w:pPr>
        <w:spacing w:after="120" w:line="360" w:lineRule="auto"/>
        <w:ind w:firstLine="709"/>
        <w:jc w:val="both"/>
        <w:rPr>
          <w:lang w:val="ru-RU"/>
        </w:rPr>
      </w:pPr>
      <w:r>
        <w:t xml:space="preserve">Ожидаемый результат: HTTP 204 No Content. </w:t>
      </w:r>
      <w:r w:rsidRPr="005F5563">
        <w:rPr>
          <w:lang w:val="ru-RU"/>
        </w:rPr>
        <w:t>Тело ответа отсутствует.</w:t>
      </w:r>
    </w:p>
    <w:p w14:paraId="6DDF8EE8" w14:textId="1F52C4A7" w:rsidR="005F5563" w:rsidRPr="005F5563" w:rsidRDefault="005F5563">
      <w:pPr>
        <w:spacing w:after="120" w:line="360" w:lineRule="auto"/>
        <w:ind w:firstLine="709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54EF437" wp14:editId="01063266">
            <wp:extent cx="6332855" cy="6550660"/>
            <wp:effectExtent l="0" t="0" r="0" b="2540"/>
            <wp:docPr id="1197217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17587" name=""/>
                    <pic:cNvPicPr/>
                  </pic:nvPicPr>
                  <pic:blipFill rotWithShape="1">
                    <a:blip r:embed="rId15"/>
                    <a:srcRect t="3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6550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472AE" w14:textId="77777777" w:rsidR="009D783C" w:rsidRPr="005F5563" w:rsidRDefault="00000000">
      <w:pPr>
        <w:spacing w:after="240"/>
        <w:jc w:val="center"/>
        <w:rPr>
          <w:lang w:val="ru-RU"/>
        </w:rPr>
      </w:pPr>
      <w:r w:rsidRPr="005F5563">
        <w:rPr>
          <w:i/>
          <w:sz w:val="24"/>
          <w:lang w:val="ru-RU"/>
        </w:rPr>
        <w:t xml:space="preserve">Рисунок 6 — удаление книги методом </w:t>
      </w:r>
      <w:r>
        <w:rPr>
          <w:i/>
          <w:sz w:val="24"/>
        </w:rPr>
        <w:t>DELETE</w:t>
      </w:r>
    </w:p>
    <w:p w14:paraId="010059D4" w14:textId="77777777" w:rsidR="009D783C" w:rsidRPr="005F5563" w:rsidRDefault="00000000">
      <w:pPr>
        <w:keepNext/>
        <w:spacing w:before="240" w:after="160"/>
        <w:rPr>
          <w:lang w:val="ru-RU"/>
        </w:rPr>
      </w:pPr>
      <w:r w:rsidRPr="005F5563">
        <w:rPr>
          <w:b/>
          <w:lang w:val="ru-RU"/>
        </w:rPr>
        <w:t xml:space="preserve">2.7. Обработка ошибки </w:t>
      </w:r>
      <w:r>
        <w:rPr>
          <w:b/>
        </w:rPr>
        <w:t>HTTP</w:t>
      </w:r>
      <w:r w:rsidRPr="005F5563">
        <w:rPr>
          <w:b/>
          <w:lang w:val="ru-RU"/>
        </w:rPr>
        <w:t xml:space="preserve"> 404</w:t>
      </w:r>
    </w:p>
    <w:p w14:paraId="0582BA9D" w14:textId="77777777" w:rsidR="009D783C" w:rsidRPr="005F5563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5563">
        <w:rPr>
          <w:lang w:val="ru-RU"/>
        </w:rPr>
        <w:t xml:space="preserve">Если пользователь обращается к книге с несуществующим идентификатором, </w:t>
      </w:r>
      <w:r>
        <w:t>API</w:t>
      </w:r>
      <w:r w:rsidRPr="005F5563">
        <w:rPr>
          <w:lang w:val="ru-RU"/>
        </w:rPr>
        <w:t xml:space="preserve"> возвращает ошибку </w:t>
      </w:r>
      <w:r>
        <w:t>HTTP</w:t>
      </w:r>
      <w:r w:rsidRPr="005F5563">
        <w:rPr>
          <w:lang w:val="ru-RU"/>
        </w:rPr>
        <w:t xml:space="preserve"> 404.</w:t>
      </w:r>
    </w:p>
    <w:p w14:paraId="033DCD0A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>GET http://127.0.0.1:8000/books/999</w:t>
      </w:r>
    </w:p>
    <w:p w14:paraId="74EFB9DA" w14:textId="77777777" w:rsidR="009D783C" w:rsidRDefault="009D783C">
      <w:pPr>
        <w:spacing w:after="0" w:line="240" w:lineRule="auto"/>
      </w:pPr>
    </w:p>
    <w:p w14:paraId="2BB9CA20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>{</w:t>
      </w:r>
    </w:p>
    <w:p w14:paraId="118BF230" w14:textId="77777777" w:rsidR="009D783C" w:rsidRPr="00AF2A45" w:rsidRDefault="00000000">
      <w:pPr>
        <w:spacing w:after="0" w:line="240" w:lineRule="auto"/>
        <w:rPr>
          <w:lang w:val="ru-RU"/>
        </w:rPr>
      </w:pPr>
      <w:r>
        <w:rPr>
          <w:rFonts w:ascii="Consolas" w:hAnsi="Consolas"/>
          <w:sz w:val="20"/>
        </w:rPr>
        <w:lastRenderedPageBreak/>
        <w:t xml:space="preserve">  "detail": "Book not found"</w:t>
      </w:r>
    </w:p>
    <w:p w14:paraId="40D6D6A2" w14:textId="77777777" w:rsidR="009D783C" w:rsidRDefault="00000000">
      <w:pPr>
        <w:spacing w:after="0" w:line="240" w:lineRule="auto"/>
        <w:rPr>
          <w:rFonts w:ascii="Consolas" w:hAnsi="Consolas"/>
          <w:sz w:val="20"/>
          <w:lang w:val="ru-RU"/>
        </w:rPr>
      </w:pPr>
      <w:r w:rsidRPr="00AF2A45">
        <w:rPr>
          <w:rFonts w:ascii="Consolas" w:hAnsi="Consolas"/>
          <w:sz w:val="20"/>
          <w:lang w:val="ru-RU"/>
        </w:rPr>
        <w:t>}</w:t>
      </w:r>
    </w:p>
    <w:p w14:paraId="033A9AD9" w14:textId="699DCFEC" w:rsidR="00AF2A45" w:rsidRPr="00AF2A45" w:rsidRDefault="00AF2A45">
      <w:pPr>
        <w:spacing w:after="0" w:line="240" w:lineRule="auto"/>
        <w:rPr>
          <w:lang w:val="ru-RU"/>
        </w:rPr>
      </w:pPr>
      <w:r>
        <w:rPr>
          <w:noProof/>
        </w:rPr>
        <w:drawing>
          <wp:inline distT="0" distB="0" distL="0" distR="0" wp14:anchorId="663E6DFB" wp14:editId="4A9E8519">
            <wp:extent cx="6332855" cy="6588760"/>
            <wp:effectExtent l="0" t="0" r="0" b="2540"/>
            <wp:docPr id="146251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1169" name=""/>
                    <pic:cNvPicPr/>
                  </pic:nvPicPr>
                  <pic:blipFill rotWithShape="1">
                    <a:blip r:embed="rId16"/>
                    <a:srcRect t="3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6588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85B0E" w14:textId="77777777" w:rsidR="009D783C" w:rsidRPr="005F5563" w:rsidRDefault="00000000">
      <w:pPr>
        <w:spacing w:after="240"/>
        <w:jc w:val="center"/>
        <w:rPr>
          <w:lang w:val="ru-RU"/>
        </w:rPr>
      </w:pPr>
      <w:r w:rsidRPr="005F5563">
        <w:rPr>
          <w:i/>
          <w:sz w:val="24"/>
          <w:lang w:val="ru-RU"/>
        </w:rPr>
        <w:t>Рисунок 7 — ошибка 404 при запросе несуществующей книги</w:t>
      </w:r>
    </w:p>
    <w:p w14:paraId="69EA08BE" w14:textId="77777777" w:rsidR="009D783C" w:rsidRPr="005F5563" w:rsidRDefault="00000000">
      <w:pPr>
        <w:keepNext/>
        <w:spacing w:before="240" w:after="160"/>
        <w:rPr>
          <w:lang w:val="ru-RU"/>
        </w:rPr>
      </w:pPr>
      <w:r w:rsidRPr="005F5563">
        <w:rPr>
          <w:b/>
          <w:lang w:val="ru-RU"/>
        </w:rPr>
        <w:t>2.8. Проверка корректности данных</w:t>
      </w:r>
    </w:p>
    <w:p w14:paraId="525E4700" w14:textId="77777777" w:rsidR="009D783C" w:rsidRPr="005F5563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5563">
        <w:rPr>
          <w:lang w:val="ru-RU"/>
        </w:rPr>
        <w:t xml:space="preserve">Для проверки входных данных используются модели </w:t>
      </w:r>
      <w:r>
        <w:t>Pydantic</w:t>
      </w:r>
      <w:r w:rsidRPr="005F5563">
        <w:rPr>
          <w:lang w:val="ru-RU"/>
        </w:rPr>
        <w:t>. Название и автор должны быть непустыми строками, а год публикации — целым числом от 1 до 2100.</w:t>
      </w:r>
    </w:p>
    <w:p w14:paraId="05D6AD03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lastRenderedPageBreak/>
        <w:t>{</w:t>
      </w:r>
    </w:p>
    <w:p w14:paraId="17B7EFAF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"title": "Тест",</w:t>
      </w:r>
    </w:p>
    <w:p w14:paraId="0672CAC5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"author": "Автор",</w:t>
      </w:r>
    </w:p>
    <w:p w14:paraId="7CD991E6" w14:textId="77777777" w:rsidR="009D783C" w:rsidRDefault="00000000">
      <w:pPr>
        <w:spacing w:after="0" w:line="240" w:lineRule="auto"/>
      </w:pPr>
      <w:r>
        <w:rPr>
          <w:rFonts w:ascii="Consolas" w:hAnsi="Consolas"/>
          <w:sz w:val="20"/>
        </w:rPr>
        <w:t xml:space="preserve">  "year": -5</w:t>
      </w:r>
    </w:p>
    <w:p w14:paraId="41BF1672" w14:textId="77777777" w:rsidR="009D783C" w:rsidRPr="005F5563" w:rsidRDefault="00000000">
      <w:pPr>
        <w:spacing w:after="0" w:line="240" w:lineRule="auto"/>
        <w:rPr>
          <w:lang w:val="ru-RU"/>
        </w:rPr>
      </w:pPr>
      <w:r w:rsidRPr="005F5563">
        <w:rPr>
          <w:rFonts w:ascii="Consolas" w:hAnsi="Consolas"/>
          <w:sz w:val="20"/>
          <w:lang w:val="ru-RU"/>
        </w:rPr>
        <w:t>}</w:t>
      </w:r>
    </w:p>
    <w:p w14:paraId="5ACCF0D9" w14:textId="77777777" w:rsidR="009D783C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5563">
        <w:rPr>
          <w:lang w:val="ru-RU"/>
        </w:rPr>
        <w:t xml:space="preserve">При передаче некорректного года публикации </w:t>
      </w:r>
      <w:r>
        <w:t>FastAPI</w:t>
      </w:r>
      <w:r w:rsidRPr="005F5563">
        <w:rPr>
          <w:lang w:val="ru-RU"/>
        </w:rPr>
        <w:t xml:space="preserve"> возвращает </w:t>
      </w:r>
      <w:r>
        <w:t>HTTP</w:t>
      </w:r>
      <w:r w:rsidRPr="005F5563">
        <w:rPr>
          <w:lang w:val="ru-RU"/>
        </w:rPr>
        <w:t xml:space="preserve"> 422 </w:t>
      </w:r>
      <w:r>
        <w:t>Unprocessable</w:t>
      </w:r>
      <w:r w:rsidRPr="005F5563">
        <w:rPr>
          <w:lang w:val="ru-RU"/>
        </w:rPr>
        <w:t xml:space="preserve"> </w:t>
      </w:r>
      <w:r>
        <w:t>Entity</w:t>
      </w:r>
      <w:r w:rsidRPr="005F5563">
        <w:rPr>
          <w:lang w:val="ru-RU"/>
        </w:rPr>
        <w:t xml:space="preserve"> с описанием ошибки валидации.</w:t>
      </w:r>
    </w:p>
    <w:p w14:paraId="3EB70832" w14:textId="2C0F782D" w:rsidR="00AF2A45" w:rsidRPr="005F5563" w:rsidRDefault="00AF2A45">
      <w:pPr>
        <w:spacing w:after="120" w:line="360" w:lineRule="auto"/>
        <w:ind w:firstLine="709"/>
        <w:jc w:val="both"/>
        <w:rPr>
          <w:lang w:val="ru-RU"/>
        </w:rPr>
      </w:pPr>
      <w:r>
        <w:rPr>
          <w:noProof/>
        </w:rPr>
        <w:drawing>
          <wp:inline distT="0" distB="0" distL="0" distR="0" wp14:anchorId="688225B2" wp14:editId="74707220">
            <wp:extent cx="6332855" cy="6550660"/>
            <wp:effectExtent l="0" t="0" r="0" b="2540"/>
            <wp:docPr id="2126701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01899" name=""/>
                    <pic:cNvPicPr/>
                  </pic:nvPicPr>
                  <pic:blipFill rotWithShape="1">
                    <a:blip r:embed="rId17"/>
                    <a:srcRect t="3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6550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AAF9A" w14:textId="77777777" w:rsidR="009D783C" w:rsidRPr="005F5563" w:rsidRDefault="00000000">
      <w:pPr>
        <w:spacing w:after="240"/>
        <w:jc w:val="center"/>
        <w:rPr>
          <w:lang w:val="ru-RU"/>
        </w:rPr>
      </w:pPr>
      <w:r w:rsidRPr="005F5563">
        <w:rPr>
          <w:i/>
          <w:sz w:val="24"/>
          <w:lang w:val="ru-RU"/>
        </w:rPr>
        <w:t xml:space="preserve">Рисунок 8 — проверка валидации и ошибка </w:t>
      </w:r>
      <w:r>
        <w:rPr>
          <w:i/>
          <w:sz w:val="24"/>
        </w:rPr>
        <w:t>HTTP</w:t>
      </w:r>
      <w:r w:rsidRPr="005F5563">
        <w:rPr>
          <w:i/>
          <w:sz w:val="24"/>
          <w:lang w:val="ru-RU"/>
        </w:rPr>
        <w:t xml:space="preserve"> 422</w:t>
      </w:r>
    </w:p>
    <w:p w14:paraId="53DFA07A" w14:textId="77777777" w:rsidR="009D783C" w:rsidRPr="005F5563" w:rsidRDefault="00000000">
      <w:pPr>
        <w:keepNext/>
        <w:spacing w:before="240" w:after="160"/>
        <w:rPr>
          <w:lang w:val="ru-RU"/>
        </w:rPr>
      </w:pPr>
      <w:r w:rsidRPr="005F5563">
        <w:rPr>
          <w:b/>
          <w:lang w:val="ru-RU"/>
        </w:rPr>
        <w:lastRenderedPageBreak/>
        <w:t xml:space="preserve">2.9. Размещение проекта на </w:t>
      </w:r>
      <w:r>
        <w:rPr>
          <w:b/>
        </w:rPr>
        <w:t>GitHub</w:t>
      </w:r>
    </w:p>
    <w:p w14:paraId="451C5A23" w14:textId="77777777" w:rsidR="009D783C" w:rsidRPr="005F5563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5563">
        <w:rPr>
          <w:lang w:val="ru-RU"/>
        </w:rPr>
        <w:t xml:space="preserve">Исходный код проекта размещается в репозитории </w:t>
      </w:r>
      <w:r>
        <w:t>GitHub</w:t>
      </w:r>
      <w:r w:rsidRPr="005F5563">
        <w:rPr>
          <w:lang w:val="ru-RU"/>
        </w:rPr>
        <w:t xml:space="preserve">. Репозиторий содержит </w:t>
      </w:r>
      <w:r>
        <w:t>main</w:t>
      </w:r>
      <w:r w:rsidRPr="005F5563">
        <w:rPr>
          <w:lang w:val="ru-RU"/>
        </w:rPr>
        <w:t>.</w:t>
      </w:r>
      <w:r>
        <w:t>py</w:t>
      </w:r>
      <w:r w:rsidRPr="005F5563">
        <w:rPr>
          <w:lang w:val="ru-RU"/>
        </w:rPr>
        <w:t xml:space="preserve">, </w:t>
      </w:r>
      <w:r>
        <w:t>requirements</w:t>
      </w:r>
      <w:r w:rsidRPr="005F5563">
        <w:rPr>
          <w:lang w:val="ru-RU"/>
        </w:rPr>
        <w:t>.</w:t>
      </w:r>
      <w:r>
        <w:t>txt</w:t>
      </w:r>
      <w:r w:rsidRPr="005F5563">
        <w:rPr>
          <w:lang w:val="ru-RU"/>
        </w:rPr>
        <w:t xml:space="preserve"> и .</w:t>
      </w:r>
      <w:r>
        <w:t>gitignore</w:t>
      </w:r>
      <w:r w:rsidRPr="005F5563">
        <w:rPr>
          <w:lang w:val="ru-RU"/>
        </w:rPr>
        <w:t>.</w:t>
      </w:r>
    </w:p>
    <w:p w14:paraId="6BBAC72E" w14:textId="77777777" w:rsidR="009D783C" w:rsidRPr="005F5563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5563">
        <w:rPr>
          <w:lang w:val="ru-RU"/>
        </w:rPr>
        <w:t>Ссылка на репозиторий: ______________________________</w:t>
      </w:r>
    </w:p>
    <w:p w14:paraId="77782113" w14:textId="77777777" w:rsidR="009D783C" w:rsidRPr="005F5563" w:rsidRDefault="00000000">
      <w:pPr>
        <w:keepNext/>
        <w:spacing w:before="240" w:after="160"/>
        <w:jc w:val="center"/>
        <w:rPr>
          <w:lang w:val="ru-RU"/>
        </w:rPr>
      </w:pPr>
      <w:r w:rsidRPr="005F5563">
        <w:rPr>
          <w:b/>
          <w:lang w:val="ru-RU"/>
        </w:rPr>
        <w:t>3. Вывод</w:t>
      </w:r>
    </w:p>
    <w:p w14:paraId="5699CF5C" w14:textId="77777777" w:rsidR="009D783C" w:rsidRPr="005F5563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5563">
        <w:rPr>
          <w:lang w:val="ru-RU"/>
        </w:rPr>
        <w:t xml:space="preserve">В ходе лабораторной работы было разработано </w:t>
      </w:r>
      <w:r>
        <w:t>REST</w:t>
      </w:r>
      <w:r w:rsidRPr="005F5563">
        <w:rPr>
          <w:lang w:val="ru-RU"/>
        </w:rPr>
        <w:t xml:space="preserve"> </w:t>
      </w:r>
      <w:r>
        <w:t>API</w:t>
      </w:r>
      <w:r w:rsidRPr="005F5563">
        <w:rPr>
          <w:lang w:val="ru-RU"/>
        </w:rPr>
        <w:t xml:space="preserve"> для библиотеки книг на языке </w:t>
      </w:r>
      <w:r>
        <w:t>Python</w:t>
      </w:r>
      <w:r w:rsidRPr="005F5563">
        <w:rPr>
          <w:lang w:val="ru-RU"/>
        </w:rPr>
        <w:t xml:space="preserve"> с использованием фреймворка </w:t>
      </w:r>
      <w:r>
        <w:t>FastAPI</w:t>
      </w:r>
      <w:r w:rsidRPr="005F5563">
        <w:rPr>
          <w:lang w:val="ru-RU"/>
        </w:rPr>
        <w:t>. Реализованы пять основных операций: получение списка книг, получение книги по идентификатору, добавление, обновление и удаление книг.</w:t>
      </w:r>
    </w:p>
    <w:p w14:paraId="65B4E731" w14:textId="77777777" w:rsidR="009D783C" w:rsidRDefault="00000000">
      <w:pPr>
        <w:spacing w:after="120" w:line="360" w:lineRule="auto"/>
        <w:ind w:firstLine="709"/>
        <w:jc w:val="both"/>
      </w:pPr>
      <w:r w:rsidRPr="005F5563">
        <w:rPr>
          <w:lang w:val="ru-RU"/>
        </w:rPr>
        <w:t xml:space="preserve">Для хранения данных использовался список в оперативной памяти. Реализовано автоматическое присвоение уникальных идентификаторов, проверка входных данных и обработка ошибок </w:t>
      </w:r>
      <w:r>
        <w:t>HTTP</w:t>
      </w:r>
      <w:r w:rsidRPr="005F5563">
        <w:rPr>
          <w:lang w:val="ru-RU"/>
        </w:rPr>
        <w:t xml:space="preserve"> 404 и </w:t>
      </w:r>
      <w:r>
        <w:t>HTTP</w:t>
      </w:r>
      <w:r w:rsidRPr="005F5563">
        <w:rPr>
          <w:lang w:val="ru-RU"/>
        </w:rPr>
        <w:t xml:space="preserve"> 422. </w:t>
      </w:r>
      <w:r>
        <w:t>Для тестирования API использовался интерфейс Swagger UI.</w:t>
      </w:r>
    </w:p>
    <w:sectPr w:rsidR="009D783C" w:rsidSect="00034616">
      <w:footerReference w:type="default" r:id="rId18"/>
      <w:pgSz w:w="12240" w:h="15840"/>
      <w:pgMar w:top="1134" w:right="850" w:bottom="1134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519F0" w14:textId="77777777" w:rsidR="002E2D12" w:rsidRDefault="002E2D12">
      <w:pPr>
        <w:spacing w:after="0" w:line="240" w:lineRule="auto"/>
      </w:pPr>
      <w:r>
        <w:separator/>
      </w:r>
    </w:p>
  </w:endnote>
  <w:endnote w:type="continuationSeparator" w:id="0">
    <w:p w14:paraId="386BF4F4" w14:textId="77777777" w:rsidR="002E2D12" w:rsidRDefault="002E2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D58B4" w14:textId="77777777" w:rsidR="00FD42FB" w:rsidRDefault="00FD42FB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1E523" w14:textId="77777777" w:rsidR="002E2D12" w:rsidRDefault="002E2D12">
      <w:pPr>
        <w:spacing w:after="0" w:line="240" w:lineRule="auto"/>
      </w:pPr>
      <w:r>
        <w:separator/>
      </w:r>
    </w:p>
  </w:footnote>
  <w:footnote w:type="continuationSeparator" w:id="0">
    <w:p w14:paraId="32A0D21A" w14:textId="77777777" w:rsidR="002E2D12" w:rsidRDefault="002E2D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097992">
    <w:abstractNumId w:val="8"/>
  </w:num>
  <w:num w:numId="2" w16cid:durableId="1199586362">
    <w:abstractNumId w:val="6"/>
  </w:num>
  <w:num w:numId="3" w16cid:durableId="1452355937">
    <w:abstractNumId w:val="5"/>
  </w:num>
  <w:num w:numId="4" w16cid:durableId="1190218612">
    <w:abstractNumId w:val="4"/>
  </w:num>
  <w:num w:numId="5" w16cid:durableId="1687169360">
    <w:abstractNumId w:val="7"/>
  </w:num>
  <w:num w:numId="6" w16cid:durableId="1595282542">
    <w:abstractNumId w:val="3"/>
  </w:num>
  <w:num w:numId="7" w16cid:durableId="1377124672">
    <w:abstractNumId w:val="2"/>
  </w:num>
  <w:num w:numId="8" w16cid:durableId="827014618">
    <w:abstractNumId w:val="1"/>
  </w:num>
  <w:num w:numId="9" w16cid:durableId="214580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882"/>
    <w:rsid w:val="00034616"/>
    <w:rsid w:val="0006063C"/>
    <w:rsid w:val="0015074B"/>
    <w:rsid w:val="00160C7C"/>
    <w:rsid w:val="001D7D68"/>
    <w:rsid w:val="0029639D"/>
    <w:rsid w:val="002A4204"/>
    <w:rsid w:val="002E2D12"/>
    <w:rsid w:val="00326F90"/>
    <w:rsid w:val="003C75B4"/>
    <w:rsid w:val="00461032"/>
    <w:rsid w:val="0052580F"/>
    <w:rsid w:val="005B707D"/>
    <w:rsid w:val="005F5563"/>
    <w:rsid w:val="0068381D"/>
    <w:rsid w:val="006862F1"/>
    <w:rsid w:val="006E0E18"/>
    <w:rsid w:val="009D783C"/>
    <w:rsid w:val="00A43E25"/>
    <w:rsid w:val="00AA1D8D"/>
    <w:rsid w:val="00AF2A45"/>
    <w:rsid w:val="00B47730"/>
    <w:rsid w:val="00B86D01"/>
    <w:rsid w:val="00BE55E2"/>
    <w:rsid w:val="00C33DC1"/>
    <w:rsid w:val="00C7641B"/>
    <w:rsid w:val="00C76565"/>
    <w:rsid w:val="00C85286"/>
    <w:rsid w:val="00CB0664"/>
    <w:rsid w:val="00CF33E6"/>
    <w:rsid w:val="00FC693F"/>
    <w:rsid w:val="00FD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B9FB76"/>
  <w14:defaultImageDpi w14:val="300"/>
  <w15:docId w15:val="{C8676A8D-0920-4E19-BD87-BCD4CACB2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5F5563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5F5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127.0.0.1:8000/docs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13</Pages>
  <Words>965</Words>
  <Characters>5502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Dinmukhamed Zhumayev</cp:lastModifiedBy>
  <cp:revision>3</cp:revision>
  <dcterms:created xsi:type="dcterms:W3CDTF">2013-12-23T23:15:00Z</dcterms:created>
  <dcterms:modified xsi:type="dcterms:W3CDTF">2026-10-10T06:57:00Z</dcterms:modified>
  <cp:category/>
</cp:coreProperties>
</file>